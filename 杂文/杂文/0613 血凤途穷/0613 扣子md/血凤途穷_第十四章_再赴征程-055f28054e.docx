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第十四章 再赴征程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永熙六年，春。</w:t>
      </w:r>
    </w:p>
    <w:p/>
    <w:p>
      <w:pPr/>
      <w:r/>
      <w:r>
        <w:t>江</w:t>
      </w:r>
      <w:r>
        <w:t>南</w:t>
      </w:r>
      <w:r>
        <w:t>，</w:t>
      </w:r>
      <w:r>
        <w:t>青</w:t>
      </w:r>
      <w:r>
        <w:t>螺</w:t>
      </w:r>
      <w:r>
        <w:t>谷</w:t>
      </w:r>
      <w:r>
        <w:t>。</w:t>
      </w:r>
    </w:p>
    <w:p/>
    <w:p>
      <w:pPr/>
      <w:r/>
      <w:r>
        <w:t>春</w:t>
      </w:r>
      <w:r>
        <w:t>雨</w:t>
      </w:r>
      <w:r>
        <w:t>如</w:t>
      </w:r>
      <w:r>
        <w:t>丝</w:t>
      </w:r>
      <w:r>
        <w:t>，</w:t>
      </w:r>
      <w:r>
        <w:t>淅</w:t>
      </w:r>
      <w:r>
        <w:t>淅</w:t>
      </w:r>
      <w:r>
        <w:t>沥</w:t>
      </w:r>
      <w:r>
        <w:t>沥</w:t>
      </w:r>
      <w:r>
        <w:t>地</w:t>
      </w:r>
      <w:r>
        <w:t>洒</w:t>
      </w:r>
      <w:r>
        <w:t>落</w:t>
      </w:r>
      <w:r>
        <w:t>在</w:t>
      </w:r>
      <w:r>
        <w:t>山</w:t>
      </w:r>
      <w:r>
        <w:t>谷</w:t>
      </w:r>
      <w:r>
        <w:t>之</w:t>
      </w:r>
      <w:r>
        <w:t>中</w:t>
      </w:r>
      <w:r>
        <w:t>。</w:t>
      </w:r>
      <w:r>
        <w:t>顾</w:t>
      </w:r>
      <w:r>
        <w:t>清</w:t>
      </w:r>
      <w:r>
        <w:t>寒</w:t>
      </w:r>
      <w:r>
        <w:t>坐</w:t>
      </w:r>
      <w:r>
        <w:t>在</w:t>
      </w:r>
      <w:r>
        <w:t>木</w:t>
      </w:r>
      <w:r>
        <w:t>屋</w:t>
      </w:r>
      <w:r>
        <w:t>门</w:t>
      </w:r>
      <w:r>
        <w:t>口</w:t>
      </w:r>
      <w:r>
        <w:t>，</w:t>
      </w:r>
      <w:r>
        <w:t>手</w:t>
      </w:r>
      <w:r>
        <w:t>中</w:t>
      </w:r>
      <w:r>
        <w:t>捧</w:t>
      </w:r>
      <w:r>
        <w:t>着</w:t>
      </w:r>
      <w:r>
        <w:t>一</w:t>
      </w:r>
      <w:r>
        <w:t>卷</w:t>
      </w:r>
      <w:r>
        <w:t>兵</w:t>
      </w:r>
      <w:r>
        <w:t>法</w:t>
      </w:r>
      <w:r>
        <w:t>古</w:t>
      </w:r>
      <w:r>
        <w:t>籍</w:t>
      </w:r>
      <w:r>
        <w:t>，</w:t>
      </w:r>
      <w:r>
        <w:t>静</w:t>
      </w:r>
      <w:r>
        <w:t>静</w:t>
      </w:r>
      <w:r>
        <w:t>地</w:t>
      </w:r>
      <w:r>
        <w:t>听</w:t>
      </w:r>
      <w:r>
        <w:t>着</w:t>
      </w:r>
      <w:r>
        <w:t>雨</w:t>
      </w:r>
      <w:r>
        <w:t>声</w:t>
      </w:r>
      <w:r>
        <w:t>。</w:t>
      </w:r>
    </w:p>
    <w:p/>
    <w:p>
      <w:pPr/>
      <w:r/>
      <w:r>
        <w:t>自</w:t>
      </w:r>
      <w:r>
        <w:t>五</w:t>
      </w:r>
      <w:r>
        <w:t>年</w:t>
      </w:r>
      <w:r>
        <w:t>前</w:t>
      </w:r>
      <w:r>
        <w:t>归</w:t>
      </w:r>
      <w:r>
        <w:t>隐</w:t>
      </w:r>
      <w:r>
        <w:t>以</w:t>
      </w:r>
      <w:r>
        <w:t>来</w:t>
      </w:r>
      <w:r>
        <w:t>，</w:t>
      </w:r>
      <w:r>
        <w:t>她</w:t>
      </w:r>
      <w:r>
        <w:t>便</w:t>
      </w:r>
      <w:r>
        <w:t>一</w:t>
      </w:r>
      <w:r>
        <w:t>直</w:t>
      </w:r>
      <w:r>
        <w:t>住</w:t>
      </w:r>
      <w:r>
        <w:t>在</w:t>
      </w:r>
      <w:r>
        <w:t>这</w:t>
      </w:r>
      <w:r>
        <w:t>山</w:t>
      </w:r>
      <w:r>
        <w:t>谷</w:t>
      </w:r>
      <w:r>
        <w:t>之</w:t>
      </w:r>
      <w:r>
        <w:t>中</w:t>
      </w:r>
      <w:r>
        <w:t>，</w:t>
      </w:r>
      <w:r>
        <w:t>过</w:t>
      </w:r>
      <w:r>
        <w:t>着</w:t>
      </w:r>
      <w:r>
        <w:t>与</w:t>
      </w:r>
      <w:r>
        <w:t>世</w:t>
      </w:r>
      <w:r>
        <w:t>隔</w:t>
      </w:r>
      <w:r>
        <w:t>绝</w:t>
      </w:r>
      <w:r>
        <w:t>的</w:t>
      </w:r>
      <w:r>
        <w:t>生</w:t>
      </w:r>
      <w:r>
        <w:t>活</w:t>
      </w:r>
      <w:r>
        <w:t>。</w:t>
      </w:r>
      <w:r>
        <w:t>每</w:t>
      </w:r>
      <w:r>
        <w:t>日</w:t>
      </w:r>
      <w:r>
        <w:t>除</w:t>
      </w:r>
      <w:r>
        <w:t>了</w:t>
      </w:r>
      <w:r>
        <w:t>练</w:t>
      </w:r>
      <w:r>
        <w:t>剑</w:t>
      </w:r>
      <w:r>
        <w:t>、</w:t>
      </w:r>
      <w:r>
        <w:t>读</w:t>
      </w:r>
      <w:r>
        <w:t>书</w:t>
      </w:r>
      <w:r>
        <w:t>，</w:t>
      </w:r>
      <w:r>
        <w:t>便</w:t>
      </w:r>
      <w:r>
        <w:t>是</w:t>
      </w:r>
      <w:r>
        <w:t>打</w:t>
      </w:r>
      <w:r>
        <w:t>理</w:t>
      </w:r>
      <w:r>
        <w:t>屋</w:t>
      </w:r>
      <w:r>
        <w:t>前</w:t>
      </w:r>
      <w:r>
        <w:t>的</w:t>
      </w:r>
      <w:r>
        <w:t>一</w:t>
      </w:r>
      <w:r>
        <w:t>片</w:t>
      </w:r>
      <w:r>
        <w:t>菜</w:t>
      </w:r>
      <w:r>
        <w:t>园</w:t>
      </w:r>
      <w:r>
        <w:t>。</w:t>
      </w:r>
      <w:r>
        <w:t>虽</w:t>
      </w:r>
      <w:r>
        <w:t>然</w:t>
      </w:r>
      <w:r>
        <w:t>生</w:t>
      </w:r>
      <w:r>
        <w:t>活</w:t>
      </w:r>
      <w:r>
        <w:t>平</w:t>
      </w:r>
      <w:r>
        <w:t>淡</w:t>
      </w:r>
      <w:r>
        <w:t>，</w:t>
      </w:r>
      <w:r>
        <w:t>但</w:t>
      </w:r>
      <w:r>
        <w:t>她</w:t>
      </w:r>
      <w:r>
        <w:t>却</w:t>
      </w:r>
      <w:r>
        <w:t>觉</w:t>
      </w:r>
      <w:r>
        <w:t>得</w:t>
      </w:r>
      <w:r>
        <w:t>无</w:t>
      </w:r>
      <w:r>
        <w:t>比</w:t>
      </w:r>
      <w:r>
        <w:t>满</w:t>
      </w:r>
      <w:r>
        <w:t>足</w:t>
      </w:r>
      <w:r>
        <w:t>。</w:t>
      </w:r>
    </w:p>
    <w:p/>
    <w:p>
      <w:pPr/>
      <w:r/>
      <w:r>
        <w:t>“</w:t>
      </w:r>
      <w:r>
        <w:t>清</w:t>
      </w:r>
      <w:r>
        <w:t>寒</w:t>
      </w:r>
      <w:r>
        <w:t>，</w:t>
      </w:r>
      <w:r>
        <w:t>你</w:t>
      </w:r>
      <w:r>
        <w:t>在</w:t>
      </w:r>
      <w:r>
        <w:t>看</w:t>
      </w:r>
      <w:r>
        <w:t>什</w:t>
      </w:r>
      <w:r>
        <w:t>么</w:t>
      </w:r>
      <w:r>
        <w:t>呢</w:t>
      </w:r>
      <w:r>
        <w:t>？</w:t>
      </w:r>
      <w:r>
        <w:t>”</w:t>
      </w:r>
      <w:r>
        <w:t>一</w:t>
      </w:r>
      <w:r>
        <w:t>个</w:t>
      </w:r>
      <w:r>
        <w:t>温</w:t>
      </w:r>
      <w:r>
        <w:t>柔</w:t>
      </w:r>
      <w:r>
        <w:t>的</w:t>
      </w:r>
      <w:r>
        <w:t>声</w:t>
      </w:r>
      <w:r>
        <w:t>音</w:t>
      </w:r>
      <w:r>
        <w:t>从</w:t>
      </w:r>
      <w:r>
        <w:t>身</w:t>
      </w:r>
      <w:r>
        <w:t>后</w:t>
      </w:r>
      <w:r>
        <w:t>传</w:t>
      </w:r>
      <w:r>
        <w:t>来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回</w:t>
      </w:r>
      <w:r>
        <w:t>过</w:t>
      </w:r>
      <w:r>
        <w:t>头</w:t>
      </w:r>
      <w:r>
        <w:t>，</w:t>
      </w:r>
      <w:r>
        <w:t>看</w:t>
      </w:r>
      <w:r>
        <w:t>到</w:t>
      </w:r>
      <w:r>
        <w:t>一</w:t>
      </w:r>
      <w:r>
        <w:t>个</w:t>
      </w:r>
      <w:r>
        <w:t>身</w:t>
      </w:r>
      <w:r>
        <w:t>穿</w:t>
      </w:r>
      <w:r>
        <w:t>白</w:t>
      </w:r>
      <w:r>
        <w:t>衣</w:t>
      </w:r>
      <w:r>
        <w:t>的</w:t>
      </w:r>
      <w:r>
        <w:t>女</w:t>
      </w:r>
      <w:r>
        <w:t>子</w:t>
      </w:r>
      <w:r>
        <w:t>走</w:t>
      </w:r>
      <w:r>
        <w:t>了</w:t>
      </w:r>
      <w:r>
        <w:t>过</w:t>
      </w:r>
      <w:r>
        <w:t>来</w:t>
      </w:r>
      <w:r>
        <w:t>，</w:t>
      </w:r>
      <w:r>
        <w:t>脸</w:t>
      </w:r>
      <w:r>
        <w:t>上</w:t>
      </w:r>
      <w:r>
        <w:t>带</w:t>
      </w:r>
      <w:r>
        <w:t>着</w:t>
      </w:r>
      <w:r>
        <w:t>甜</w:t>
      </w:r>
      <w:r>
        <w:t>美</w:t>
      </w:r>
      <w:r>
        <w:t>的</w:t>
      </w:r>
      <w:r>
        <w:t>笑</w:t>
      </w:r>
      <w:r>
        <w:t>容</w:t>
      </w:r>
      <w:r>
        <w:t>。</w:t>
      </w:r>
      <w:r>
        <w:t>这</w:t>
      </w:r>
      <w:r>
        <w:t>女</w:t>
      </w:r>
      <w:r>
        <w:t>子</w:t>
      </w:r>
      <w:r>
        <w:t>名</w:t>
      </w:r>
      <w:r>
        <w:t>叫</w:t>
      </w:r>
      <w:r>
        <w:t>林</w:t>
      </w:r>
      <w:r>
        <w:t>婉</w:t>
      </w:r>
      <w:r>
        <w:t>卿</w:t>
      </w:r>
      <w:r>
        <w:t>，</w:t>
      </w:r>
      <w:r>
        <w:t>是</w:t>
      </w:r>
      <w:r>
        <w:t>她</w:t>
      </w:r>
      <w:r>
        <w:t>在</w:t>
      </w:r>
      <w:r>
        <w:t>归</w:t>
      </w:r>
      <w:r>
        <w:t>隐</w:t>
      </w:r>
      <w:r>
        <w:t>途</w:t>
      </w:r>
      <w:r>
        <w:t>中</w:t>
      </w:r>
      <w:r>
        <w:t>认</w:t>
      </w:r>
      <w:r>
        <w:t>识</w:t>
      </w:r>
      <w:r>
        <w:t>的</w:t>
      </w:r>
      <w:r>
        <w:t>好</w:t>
      </w:r>
      <w:r>
        <w:t>友</w:t>
      </w:r>
      <w:r>
        <w:t>。</w:t>
      </w:r>
      <w:r>
        <w:t>两</w:t>
      </w:r>
      <w:r>
        <w:t>人</w:t>
      </w:r>
      <w:r>
        <w:t>志</w:t>
      </w:r>
      <w:r>
        <w:t>趣</w:t>
      </w:r>
      <w:r>
        <w:t>相</w:t>
      </w:r>
      <w:r>
        <w:t>投</w:t>
      </w:r>
      <w:r>
        <w:t>，</w:t>
      </w:r>
      <w:r>
        <w:t>便</w:t>
      </w:r>
      <w:r>
        <w:t>结</w:t>
      </w:r>
      <w:r>
        <w:t>伴</w:t>
      </w:r>
      <w:r>
        <w:t>在</w:t>
      </w:r>
      <w:r>
        <w:t>山</w:t>
      </w:r>
      <w:r>
        <w:t>谷</w:t>
      </w:r>
      <w:r>
        <w:t>中</w:t>
      </w:r>
      <w:r>
        <w:t>定</w:t>
      </w:r>
      <w:r>
        <w:t>居</w:t>
      </w:r>
      <w:r>
        <w:t>下</w:t>
      </w:r>
      <w:r>
        <w:t>来</w:t>
      </w:r>
      <w:r>
        <w:t>。</w:t>
      </w:r>
    </w:p>
    <w:p/>
    <w:p>
      <w:pPr/>
      <w:r/>
      <w:r>
        <w:t>“</w:t>
      </w:r>
      <w:r>
        <w:t>没</w:t>
      </w:r>
      <w:r>
        <w:t>什</w:t>
      </w:r>
      <w:r>
        <w:t>么</w:t>
      </w:r>
      <w:r>
        <w:t>，</w:t>
      </w:r>
      <w:r>
        <w:t>只</w:t>
      </w:r>
      <w:r>
        <w:t>是</w:t>
      </w:r>
      <w:r>
        <w:t>随</w:t>
      </w:r>
      <w:r>
        <w:t>便</w:t>
      </w:r>
      <w:r>
        <w:t>看</w:t>
      </w:r>
      <w:r>
        <w:t>看</w:t>
      </w:r>
      <w:r>
        <w:t>。</w:t>
      </w:r>
      <w:r>
        <w:t>”</w:t>
      </w:r>
      <w:r>
        <w:t>顾</w:t>
      </w:r>
      <w:r>
        <w:t>清</w:t>
      </w:r>
      <w:r>
        <w:t>寒</w:t>
      </w:r>
      <w:r>
        <w:t>将</w:t>
      </w:r>
      <w:r>
        <w:t>古</w:t>
      </w:r>
      <w:r>
        <w:t>籍</w:t>
      </w:r>
      <w:r>
        <w:t>放</w:t>
      </w:r>
      <w:r>
        <w:t>下</w:t>
      </w:r>
      <w:r>
        <w:t>，</w:t>
      </w:r>
      <w:r>
        <w:t>微</w:t>
      </w:r>
      <w:r>
        <w:t>笑</w:t>
      </w:r>
      <w:r>
        <w:t>着</w:t>
      </w:r>
      <w:r>
        <w:t>说</w:t>
      </w:r>
      <w:r>
        <w:t>道</w:t>
      </w:r>
      <w:r>
        <w:t>。</w:t>
      </w:r>
    </w:p>
    <w:p/>
    <w:p>
      <w:pPr/>
      <w:r/>
      <w:r>
        <w:t>林</w:t>
      </w:r>
      <w:r>
        <w:t>婉</w:t>
      </w:r>
      <w:r>
        <w:t>卿</w:t>
      </w:r>
      <w:r>
        <w:t>走</w:t>
      </w:r>
      <w:r>
        <w:t>到</w:t>
      </w:r>
      <w:r>
        <w:t>顾</w:t>
      </w:r>
      <w:r>
        <w:t>清</w:t>
      </w:r>
      <w:r>
        <w:t>寒</w:t>
      </w:r>
      <w:r>
        <w:t>身</w:t>
      </w:r>
      <w:r>
        <w:t>边</w:t>
      </w:r>
      <w:r>
        <w:t>坐</w:t>
      </w:r>
      <w:r>
        <w:t>下</w:t>
      </w:r>
      <w:r>
        <w:t>，</w:t>
      </w:r>
      <w:r>
        <w:t>看</w:t>
      </w:r>
      <w:r>
        <w:t>着</w:t>
      </w:r>
      <w:r>
        <w:t>山</w:t>
      </w:r>
      <w:r>
        <w:t>谷</w:t>
      </w:r>
      <w:r>
        <w:t>中</w:t>
      </w:r>
      <w:r>
        <w:t>的</w:t>
      </w:r>
      <w:r>
        <w:t>景</w:t>
      </w:r>
      <w:r>
        <w:t>色</w:t>
      </w:r>
      <w:r>
        <w:t>，</w:t>
      </w:r>
      <w:r>
        <w:t>感</w:t>
      </w:r>
      <w:r>
        <w:t>叹</w:t>
      </w:r>
      <w:r>
        <w:t>道</w:t>
      </w:r>
      <w:r>
        <w:t>：</w:t>
      </w:r>
      <w:r>
        <w:t>“</w:t>
      </w:r>
      <w:r>
        <w:t>这</w:t>
      </w:r>
      <w:r>
        <w:t>里</w:t>
      </w:r>
      <w:r>
        <w:t>的</w:t>
      </w:r>
      <w:r>
        <w:t>景</w:t>
      </w:r>
      <w:r>
        <w:t>色</w:t>
      </w:r>
      <w:r>
        <w:t>真</w:t>
      </w:r>
      <w:r>
        <w:t>美</w:t>
      </w:r>
      <w:r>
        <w:t>，</w:t>
      </w:r>
      <w:r>
        <w:t>真</w:t>
      </w:r>
      <w:r>
        <w:t>想</w:t>
      </w:r>
      <w:r>
        <w:t>一</w:t>
      </w:r>
      <w:r>
        <w:t>辈</w:t>
      </w:r>
      <w:r>
        <w:t>子</w:t>
      </w:r>
      <w:r>
        <w:t>都</w:t>
      </w:r>
      <w:r>
        <w:t>留</w:t>
      </w:r>
      <w:r>
        <w:t>在</w:t>
      </w:r>
      <w:r>
        <w:t>这</w:t>
      </w:r>
      <w:r>
        <w:t>里</w:t>
      </w:r>
      <w:r>
        <w:t>。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点</w:t>
      </w:r>
      <w:r>
        <w:t>了</w:t>
      </w:r>
      <w:r>
        <w:t>点</w:t>
      </w:r>
      <w:r>
        <w:t>头</w:t>
      </w:r>
      <w:r>
        <w:t>，</w:t>
      </w:r>
      <w:r>
        <w:t>眼</w:t>
      </w:r>
      <w:r>
        <w:t>中</w:t>
      </w:r>
      <w:r>
        <w:t>带</w:t>
      </w:r>
      <w:r>
        <w:t>着</w:t>
      </w:r>
      <w:r>
        <w:t>一</w:t>
      </w:r>
      <w:r>
        <w:t>丝</w:t>
      </w:r>
      <w:r>
        <w:t>憧</w:t>
      </w:r>
      <w:r>
        <w:t>憬</w:t>
      </w:r>
      <w:r>
        <w:t>：</w:t>
      </w:r>
      <w:r>
        <w:t>“</w:t>
      </w:r>
      <w:r>
        <w:t>是</w:t>
      </w:r>
      <w:r>
        <w:t>啊</w:t>
      </w:r>
      <w:r>
        <w:t>，</w:t>
      </w:r>
      <w:r>
        <w:t>这</w:t>
      </w:r>
      <w:r>
        <w:t>里</w:t>
      </w:r>
      <w:r>
        <w:t>远</w:t>
      </w:r>
      <w:r>
        <w:t>离</w:t>
      </w:r>
      <w:r>
        <w:t>尘</w:t>
      </w:r>
      <w:r>
        <w:t>世</w:t>
      </w:r>
      <w:r>
        <w:t>的</w:t>
      </w:r>
      <w:r>
        <w:t>喧</w:t>
      </w:r>
      <w:r>
        <w:t>嚣</w:t>
      </w:r>
      <w:r>
        <w:t>，</w:t>
      </w:r>
      <w:r>
        <w:t>是</w:t>
      </w:r>
      <w:r>
        <w:t>个</w:t>
      </w:r>
      <w:r>
        <w:t>修</w:t>
      </w:r>
      <w:r>
        <w:t>身</w:t>
      </w:r>
      <w:r>
        <w:t>养</w:t>
      </w:r>
      <w:r>
        <w:t>性</w:t>
      </w:r>
      <w:r>
        <w:t>的</w:t>
      </w:r>
      <w:r>
        <w:t>好</w:t>
      </w:r>
      <w:r>
        <w:t>地</w:t>
      </w:r>
      <w:r>
        <w:t>方</w:t>
      </w:r>
      <w:r>
        <w:t>。</w:t>
      </w:r>
      <w:r>
        <w:t>如</w:t>
      </w:r>
      <w:r>
        <w:t>果</w:t>
      </w:r>
      <w:r>
        <w:t>能</w:t>
      </w:r>
      <w:r>
        <w:t>一</w:t>
      </w:r>
      <w:r>
        <w:t>直</w:t>
      </w:r>
      <w:r>
        <w:t>这</w:t>
      </w:r>
      <w:r>
        <w:t>样</w:t>
      </w:r>
      <w:r>
        <w:t>平</w:t>
      </w:r>
      <w:r>
        <w:t>静</w:t>
      </w:r>
      <w:r>
        <w:t>地</w:t>
      </w:r>
      <w:r>
        <w:t>生</w:t>
      </w:r>
      <w:r>
        <w:t>活</w:t>
      </w:r>
      <w:r>
        <w:t>下</w:t>
      </w:r>
      <w:r>
        <w:t>去</w:t>
      </w:r>
      <w:r>
        <w:t>，</w:t>
      </w:r>
      <w:r>
        <w:t>就</w:t>
      </w:r>
      <w:r>
        <w:t>好</w:t>
      </w:r>
      <w:r>
        <w:t>了</w:t>
      </w:r>
      <w:r>
        <w:t>。</w:t>
      </w:r>
      <w:r>
        <w:t>”</w:t>
      </w:r>
    </w:p>
    <w:p/>
    <w:p>
      <w:pPr/>
      <w:r/>
      <w:r>
        <w:t>然</w:t>
      </w:r>
      <w:r>
        <w:t>而</w:t>
      </w:r>
      <w:r>
        <w:t>，</w:t>
      </w:r>
      <w:r>
        <w:t>她</w:t>
      </w:r>
      <w:r>
        <w:t>的</w:t>
      </w:r>
      <w:r>
        <w:t>话</w:t>
      </w:r>
      <w:r>
        <w:t>音</w:t>
      </w:r>
      <w:r>
        <w:t>刚</w:t>
      </w:r>
      <w:r>
        <w:t>落</w:t>
      </w:r>
      <w:r>
        <w:t>，</w:t>
      </w:r>
      <w:r>
        <w:t>就</w:t>
      </w:r>
      <w:r>
        <w:t>听</w:t>
      </w:r>
      <w:r>
        <w:t>到</w:t>
      </w:r>
      <w:r>
        <w:t>远</w:t>
      </w:r>
      <w:r>
        <w:t>处</w:t>
      </w:r>
      <w:r>
        <w:t>传</w:t>
      </w:r>
      <w:r>
        <w:t>来</w:t>
      </w:r>
      <w:r>
        <w:t>急</w:t>
      </w:r>
      <w:r>
        <w:t>促</w:t>
      </w:r>
      <w:r>
        <w:t>的</w:t>
      </w:r>
      <w:r>
        <w:t>马</w:t>
      </w:r>
      <w:r>
        <w:t>蹄</w:t>
      </w:r>
      <w:r>
        <w:t>声</w:t>
      </w:r>
      <w:r>
        <w:t>。</w:t>
      </w:r>
      <w:r>
        <w:t>顾</w:t>
      </w:r>
      <w:r>
        <w:t>清</w:t>
      </w:r>
      <w:r>
        <w:t>寒</w:t>
      </w:r>
      <w:r>
        <w:t>脸</w:t>
      </w:r>
      <w:r>
        <w:t>色</w:t>
      </w:r>
      <w:r>
        <w:t>一</w:t>
      </w:r>
      <w:r>
        <w:t>变</w:t>
      </w:r>
      <w:r>
        <w:t>，</w:t>
      </w:r>
      <w:r>
        <w:t>心</w:t>
      </w:r>
      <w:r>
        <w:t>中</w:t>
      </w:r>
      <w:r>
        <w:t>有</w:t>
      </w:r>
      <w:r>
        <w:t>种</w:t>
      </w:r>
      <w:r>
        <w:t>不</w:t>
      </w:r>
      <w:r>
        <w:t>祥</w:t>
      </w:r>
      <w:r>
        <w:t>的</w:t>
      </w:r>
      <w:r>
        <w:t>预</w:t>
      </w:r>
      <w:r>
        <w:t>感</w:t>
      </w:r>
      <w:r>
        <w:t>。</w:t>
      </w:r>
      <w:r>
        <w:t>这</w:t>
      </w:r>
      <w:r>
        <w:t>山</w:t>
      </w:r>
      <w:r>
        <w:t>谷</w:t>
      </w:r>
      <w:r>
        <w:t>偏</w:t>
      </w:r>
      <w:r>
        <w:t>僻</w:t>
      </w:r>
      <w:r>
        <w:t>荒</w:t>
      </w:r>
      <w:r>
        <w:t>凉</w:t>
      </w:r>
      <w:r>
        <w:t>，</w:t>
      </w:r>
      <w:r>
        <w:t>平</w:t>
      </w:r>
      <w:r>
        <w:t>时</w:t>
      </w:r>
      <w:r>
        <w:t>很</w:t>
      </w:r>
      <w:r>
        <w:t>少</w:t>
      </w:r>
      <w:r>
        <w:t>有</w:t>
      </w:r>
      <w:r>
        <w:t>人</w:t>
      </w:r>
      <w:r>
        <w:t>来</w:t>
      </w:r>
      <w:r>
        <w:t>，</w:t>
      </w:r>
      <w:r>
        <w:t>怎</w:t>
      </w:r>
      <w:r>
        <w:t>么</w:t>
      </w:r>
      <w:r>
        <w:t>会</w:t>
      </w:r>
      <w:r>
        <w:t>有</w:t>
      </w:r>
      <w:r>
        <w:t>马</w:t>
      </w:r>
      <w:r>
        <w:t>蹄</w:t>
      </w:r>
      <w:r>
        <w:t>声</w:t>
      </w:r>
      <w:r>
        <w:t>呢</w:t>
      </w:r>
      <w:r>
        <w:t>？</w:t>
      </w:r>
    </w:p>
    <w:p/>
    <w:p>
      <w:pPr/>
      <w:r/>
      <w:r>
        <w:t>“</w:t>
      </w:r>
      <w:r>
        <w:t>不</w:t>
      </w:r>
      <w:r>
        <w:t>好</w:t>
      </w:r>
      <w:r>
        <w:t>，</w:t>
      </w:r>
      <w:r>
        <w:t>可</w:t>
      </w:r>
      <w:r>
        <w:t>能</w:t>
      </w:r>
      <w:r>
        <w:t>有</w:t>
      </w:r>
      <w:r>
        <w:t>危</w:t>
      </w:r>
      <w:r>
        <w:t>险</w:t>
      </w:r>
      <w:r>
        <w:t>！</w:t>
      </w:r>
      <w:r>
        <w:t>”</w:t>
      </w:r>
      <w:r>
        <w:t>顾</w:t>
      </w:r>
      <w:r>
        <w:t>清</w:t>
      </w:r>
      <w:r>
        <w:t>寒</w:t>
      </w:r>
      <w:r>
        <w:t>站</w:t>
      </w:r>
      <w:r>
        <w:t>起</w:t>
      </w:r>
      <w:r>
        <w:t>身</w:t>
      </w:r>
      <w:r>
        <w:t>，</w:t>
      </w:r>
      <w:r>
        <w:t>迅</w:t>
      </w:r>
      <w:r>
        <w:t>速</w:t>
      </w:r>
      <w:r>
        <w:t>回</w:t>
      </w:r>
      <w:r>
        <w:t>到</w:t>
      </w:r>
      <w:r>
        <w:t>屋</w:t>
      </w:r>
      <w:r>
        <w:t>中</w:t>
      </w:r>
      <w:r>
        <w:t>，</w:t>
      </w:r>
      <w:r>
        <w:t>拿</w:t>
      </w:r>
      <w:r>
        <w:t>起</w:t>
      </w:r>
      <w:r>
        <w:t>挂</w:t>
      </w:r>
      <w:r>
        <w:t>在</w:t>
      </w:r>
      <w:r>
        <w:t>墙</w:t>
      </w:r>
      <w:r>
        <w:t>上</w:t>
      </w:r>
      <w:r>
        <w:t>的</w:t>
      </w:r>
      <w:r>
        <w:t>冰</w:t>
      </w:r>
      <w:r>
        <w:t>河</w:t>
      </w:r>
      <w:r>
        <w:t>剑</w:t>
      </w:r>
      <w:r>
        <w:t>。</w:t>
      </w:r>
    </w:p>
    <w:p/>
    <w:p>
      <w:pPr/>
      <w:r/>
      <w:r>
        <w:t>林</w:t>
      </w:r>
      <w:r>
        <w:t>婉</w:t>
      </w:r>
      <w:r>
        <w:t>卿</w:t>
      </w:r>
      <w:r>
        <w:t>也</w:t>
      </w:r>
      <w:r>
        <w:t>紧</w:t>
      </w:r>
      <w:r>
        <w:t>张</w:t>
      </w:r>
      <w:r>
        <w:t>地</w:t>
      </w:r>
      <w:r>
        <w:t>站</w:t>
      </w:r>
      <w:r>
        <w:t>起</w:t>
      </w:r>
      <w:r>
        <w:t>身</w:t>
      </w:r>
      <w:r>
        <w:t>，</w:t>
      </w:r>
      <w:r>
        <w:t>紧</w:t>
      </w:r>
      <w:r>
        <w:t>紧</w:t>
      </w:r>
      <w:r>
        <w:t>握</w:t>
      </w:r>
      <w:r>
        <w:t>住</w:t>
      </w:r>
      <w:r>
        <w:t>顾</w:t>
      </w:r>
      <w:r>
        <w:t>清</w:t>
      </w:r>
      <w:r>
        <w:t>寒</w:t>
      </w:r>
      <w:r>
        <w:t>的</w:t>
      </w:r>
      <w:r>
        <w:t>手</w:t>
      </w:r>
      <w:r>
        <w:t>。</w:t>
      </w:r>
    </w:p>
    <w:p/>
    <w:p>
      <w:pPr/>
      <w:r/>
      <w:r>
        <w:t>很</w:t>
      </w:r>
      <w:r>
        <w:t>快</w:t>
      </w:r>
      <w:r>
        <w:t>，</w:t>
      </w:r>
      <w:r>
        <w:t>马</w:t>
      </w:r>
      <w:r>
        <w:t>蹄</w:t>
      </w:r>
      <w:r>
        <w:t>声</w:t>
      </w:r>
      <w:r>
        <w:t>越</w:t>
      </w:r>
      <w:r>
        <w:t>来</w:t>
      </w:r>
      <w:r>
        <w:t>越</w:t>
      </w:r>
      <w:r>
        <w:t>近</w:t>
      </w:r>
      <w:r>
        <w:t>，</w:t>
      </w:r>
      <w:r>
        <w:t>只</w:t>
      </w:r>
      <w:r>
        <w:t>见</w:t>
      </w:r>
      <w:r>
        <w:t>几</w:t>
      </w:r>
      <w:r>
        <w:t>匹</w:t>
      </w:r>
      <w:r>
        <w:t>快</w:t>
      </w:r>
      <w:r>
        <w:t>马</w:t>
      </w:r>
      <w:r>
        <w:t>疾</w:t>
      </w:r>
      <w:r>
        <w:t>驰</w:t>
      </w:r>
      <w:r>
        <w:t>而</w:t>
      </w:r>
      <w:r>
        <w:t>来</w:t>
      </w:r>
      <w:r>
        <w:t>，</w:t>
      </w:r>
      <w:r>
        <w:t>来</w:t>
      </w:r>
      <w:r>
        <w:t>到</w:t>
      </w:r>
      <w:r>
        <w:t>木</w:t>
      </w:r>
      <w:r>
        <w:t>屋</w:t>
      </w:r>
      <w:r>
        <w:t>前</w:t>
      </w:r>
      <w:r>
        <w:t>停</w:t>
      </w:r>
      <w:r>
        <w:t>了</w:t>
      </w:r>
      <w:r>
        <w:t>下</w:t>
      </w:r>
      <w:r>
        <w:t>来</w:t>
      </w:r>
      <w:r>
        <w:t>。</w:t>
      </w:r>
      <w:r>
        <w:t>骑</w:t>
      </w:r>
      <w:r>
        <w:t>兵</w:t>
      </w:r>
      <w:r>
        <w:t>们</w:t>
      </w:r>
      <w:r>
        <w:t>翻</w:t>
      </w:r>
      <w:r>
        <w:t>身</w:t>
      </w:r>
      <w:r>
        <w:t>下</w:t>
      </w:r>
      <w:r>
        <w:t>马</w:t>
      </w:r>
      <w:r>
        <w:t>，</w:t>
      </w:r>
      <w:r>
        <w:t>其</w:t>
      </w:r>
      <w:r>
        <w:t>中</w:t>
      </w:r>
      <w:r>
        <w:t>一</w:t>
      </w:r>
      <w:r>
        <w:t>人</w:t>
      </w:r>
      <w:r>
        <w:t>看</w:t>
      </w:r>
      <w:r>
        <w:t>到</w:t>
      </w:r>
      <w:r>
        <w:t>顾</w:t>
      </w:r>
      <w:r>
        <w:t>清</w:t>
      </w:r>
      <w:r>
        <w:t>寒</w:t>
      </w:r>
      <w:r>
        <w:t>，</w:t>
      </w:r>
      <w:r>
        <w:t>眼</w:t>
      </w:r>
      <w:r>
        <w:t>中</w:t>
      </w:r>
      <w:r>
        <w:t>闪</w:t>
      </w:r>
      <w:r>
        <w:t>过</w:t>
      </w:r>
      <w:r>
        <w:t>一</w:t>
      </w:r>
      <w:r>
        <w:t>丝</w:t>
      </w:r>
      <w:r>
        <w:t>惊</w:t>
      </w:r>
      <w:r>
        <w:t>喜</w:t>
      </w:r>
      <w:r>
        <w:t>，</w:t>
      </w:r>
      <w:r>
        <w:t>急</w:t>
      </w:r>
      <w:r>
        <w:t>忙</w:t>
      </w:r>
      <w:r>
        <w:t>跪</w:t>
      </w:r>
      <w:r>
        <w:t>倒</w:t>
      </w:r>
      <w:r>
        <w:t>在</w:t>
      </w:r>
      <w:r>
        <w:t>地</w:t>
      </w:r>
      <w:r>
        <w:t>：</w:t>
      </w:r>
      <w:r>
        <w:t>“</w:t>
      </w:r>
      <w:r>
        <w:t>顾</w:t>
      </w:r>
      <w:r>
        <w:t>将</w:t>
      </w:r>
      <w:r>
        <w:t>军</w:t>
      </w:r>
      <w:r>
        <w:t>，</w:t>
      </w:r>
      <w:r>
        <w:t>末</w:t>
      </w:r>
      <w:r>
        <w:t>将</w:t>
      </w:r>
      <w:r>
        <w:t>终</w:t>
      </w:r>
      <w:r>
        <w:t>于</w:t>
      </w:r>
      <w:r>
        <w:t>找</w:t>
      </w:r>
      <w:r>
        <w:t>到</w:t>
      </w:r>
      <w:r>
        <w:t>你</w:t>
      </w:r>
      <w:r>
        <w:t>了</w:t>
      </w:r>
      <w:r>
        <w:t>！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看</w:t>
      </w:r>
      <w:r>
        <w:t>着</w:t>
      </w:r>
      <w:r>
        <w:t>眼</w:t>
      </w:r>
      <w:r>
        <w:t>前</w:t>
      </w:r>
      <w:r>
        <w:t>的</w:t>
      </w:r>
      <w:r>
        <w:t>骑</w:t>
      </w:r>
      <w:r>
        <w:t>兵</w:t>
      </w:r>
      <w:r>
        <w:t>，</w:t>
      </w:r>
      <w:r>
        <w:t>心</w:t>
      </w:r>
      <w:r>
        <w:t>中</w:t>
      </w:r>
      <w:r>
        <w:t>疑</w:t>
      </w:r>
      <w:r>
        <w:t>惑</w:t>
      </w:r>
      <w:r>
        <w:t>不</w:t>
      </w:r>
      <w:r>
        <w:t>已</w:t>
      </w:r>
      <w:r>
        <w:t>：</w:t>
      </w:r>
      <w:r>
        <w:t>“</w:t>
      </w:r>
      <w:r>
        <w:t>你</w:t>
      </w:r>
      <w:r>
        <w:t>们</w:t>
      </w:r>
      <w:r>
        <w:t>是</w:t>
      </w:r>
      <w:r>
        <w:t>谁</w:t>
      </w:r>
      <w:r>
        <w:t>？</w:t>
      </w:r>
      <w:r>
        <w:t>找</w:t>
      </w:r>
      <w:r>
        <w:t>我</w:t>
      </w:r>
      <w:r>
        <w:t>有</w:t>
      </w:r>
      <w:r>
        <w:t>什</w:t>
      </w:r>
      <w:r>
        <w:t>么</w:t>
      </w:r>
      <w:r>
        <w:t>事</w:t>
      </w:r>
      <w:r>
        <w:t>？</w:t>
      </w:r>
      <w:r>
        <w:t>”</w:t>
      </w:r>
    </w:p>
    <w:p/>
    <w:p>
      <w:pPr/>
      <w:r/>
      <w:r>
        <w:t>“</w:t>
      </w:r>
      <w:r>
        <w:t>回</w:t>
      </w:r>
      <w:r>
        <w:t>顾</w:t>
      </w:r>
      <w:r>
        <w:t>将</w:t>
      </w:r>
      <w:r>
        <w:t>军</w:t>
      </w:r>
      <w:r>
        <w:t>，</w:t>
      </w:r>
      <w:r>
        <w:t>末</w:t>
      </w:r>
      <w:r>
        <w:t>将</w:t>
      </w:r>
      <w:r>
        <w:t>是</w:t>
      </w:r>
      <w:r>
        <w:t>禁</w:t>
      </w:r>
      <w:r>
        <w:t>军</w:t>
      </w:r>
      <w:r>
        <w:t>统</w:t>
      </w:r>
      <w:r>
        <w:t>领</w:t>
      </w:r>
      <w:r>
        <w:t>赵</w:t>
      </w:r>
      <w:r>
        <w:t>虎</w:t>
      </w:r>
      <w:r>
        <w:t>。</w:t>
      </w:r>
      <w:r>
        <w:t>”</w:t>
      </w:r>
      <w:r>
        <w:t>骑</w:t>
      </w:r>
      <w:r>
        <w:t>兵</w:t>
      </w:r>
      <w:r>
        <w:t>恭</w:t>
      </w:r>
      <w:r>
        <w:t>敬</w:t>
      </w:r>
      <w:r>
        <w:t>地</w:t>
      </w:r>
      <w:r>
        <w:t>回</w:t>
      </w:r>
      <w:r>
        <w:t>答</w:t>
      </w:r>
      <w:r>
        <w:t>道</w:t>
      </w:r>
      <w:r>
        <w:t>，</w:t>
      </w:r>
      <w:r>
        <w:t>“</w:t>
      </w:r>
      <w:r>
        <w:t>陛</w:t>
      </w:r>
      <w:r>
        <w:t>下</w:t>
      </w:r>
      <w:r>
        <w:t>得</w:t>
      </w:r>
      <w:r>
        <w:t>知</w:t>
      </w:r>
      <w:r>
        <w:t>您</w:t>
      </w:r>
      <w:r>
        <w:t>在</w:t>
      </w:r>
      <w:r>
        <w:t>这</w:t>
      </w:r>
      <w:r>
        <w:t>里</w:t>
      </w:r>
      <w:r>
        <w:t>隐</w:t>
      </w:r>
      <w:r>
        <w:t>居</w:t>
      </w:r>
      <w:r>
        <w:t>，</w:t>
      </w:r>
      <w:r>
        <w:t>特</w:t>
      </w:r>
      <w:r>
        <w:t>地</w:t>
      </w:r>
      <w:r>
        <w:t>派</w:t>
      </w:r>
      <w:r>
        <w:t>末</w:t>
      </w:r>
      <w:r>
        <w:t>将</w:t>
      </w:r>
      <w:r>
        <w:t>来</w:t>
      </w:r>
      <w:r>
        <w:t>请</w:t>
      </w:r>
      <w:r>
        <w:t>您</w:t>
      </w:r>
      <w:r>
        <w:t>回</w:t>
      </w:r>
      <w:r>
        <w:t>去</w:t>
      </w:r>
      <w:r>
        <w:t>。</w:t>
      </w:r>
      <w:r>
        <w:t>边</w:t>
      </w:r>
      <w:r>
        <w:t>境</w:t>
      </w:r>
      <w:r>
        <w:t>又</w:t>
      </w:r>
      <w:r>
        <w:t>出</w:t>
      </w:r>
      <w:r>
        <w:t>事</w:t>
      </w:r>
      <w:r>
        <w:t>了</w:t>
      </w:r>
      <w:r>
        <w:t>！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心</w:t>
      </w:r>
      <w:r>
        <w:t>中</w:t>
      </w:r>
      <w:r>
        <w:t>一</w:t>
      </w:r>
      <w:r>
        <w:t>震</w:t>
      </w:r>
      <w:r>
        <w:t>：</w:t>
      </w:r>
      <w:r>
        <w:t>“</w:t>
      </w:r>
      <w:r>
        <w:t>边</w:t>
      </w:r>
      <w:r>
        <w:t>境</w:t>
      </w:r>
      <w:r>
        <w:t>又</w:t>
      </w:r>
      <w:r>
        <w:t>出</w:t>
      </w:r>
      <w:r>
        <w:t>事</w:t>
      </w:r>
      <w:r>
        <w:t>了</w:t>
      </w:r>
      <w:r>
        <w:t>？</w:t>
      </w:r>
      <w:r>
        <w:t>出</w:t>
      </w:r>
      <w:r>
        <w:t>什</w:t>
      </w:r>
      <w:r>
        <w:t>么</w:t>
      </w:r>
      <w:r>
        <w:t>事</w:t>
      </w:r>
      <w:r>
        <w:t>了</w:t>
      </w:r>
      <w:r>
        <w:t>？</w:t>
      </w:r>
      <w:r>
        <w:t>”</w:t>
      </w:r>
    </w:p>
    <w:p/>
    <w:p>
      <w:pPr/>
      <w:r/>
      <w:r>
        <w:t>“</w:t>
      </w:r>
      <w:r>
        <w:t>回</w:t>
      </w:r>
      <w:r>
        <w:t>顾</w:t>
      </w:r>
      <w:r>
        <w:t>将</w:t>
      </w:r>
      <w:r>
        <w:t>军</w:t>
      </w:r>
      <w:r>
        <w:t>，</w:t>
      </w:r>
      <w:r>
        <w:t>是</w:t>
      </w:r>
      <w:r>
        <w:t>北</w:t>
      </w:r>
      <w:r>
        <w:t>狄</w:t>
      </w:r>
      <w:r>
        <w:t>。</w:t>
      </w:r>
      <w:r>
        <w:t>”</w:t>
      </w:r>
      <w:r>
        <w:t>赵</w:t>
      </w:r>
      <w:r>
        <w:t>虎</w:t>
      </w:r>
      <w:r>
        <w:t>脸</w:t>
      </w:r>
      <w:r>
        <w:t>色</w:t>
      </w:r>
      <w:r>
        <w:t>凝</w:t>
      </w:r>
      <w:r>
        <w:t>重</w:t>
      </w:r>
      <w:r>
        <w:t>地</w:t>
      </w:r>
      <w:r>
        <w:t>说</w:t>
      </w:r>
      <w:r>
        <w:t>道</w:t>
      </w:r>
      <w:r>
        <w:t>，</w:t>
      </w:r>
      <w:r>
        <w:t>“</w:t>
      </w:r>
      <w:r>
        <w:t>北</w:t>
      </w:r>
      <w:r>
        <w:t>狄</w:t>
      </w:r>
      <w:r>
        <w:t>突</w:t>
      </w:r>
      <w:r>
        <w:t>然</w:t>
      </w:r>
      <w:r>
        <w:t>发</w:t>
      </w:r>
      <w:r>
        <w:t>动</w:t>
      </w:r>
      <w:r>
        <w:t>进</w:t>
      </w:r>
      <w:r>
        <w:t>攻</w:t>
      </w:r>
      <w:r>
        <w:t>，</w:t>
      </w:r>
      <w:r>
        <w:t>已</w:t>
      </w:r>
      <w:r>
        <w:t>经</w:t>
      </w:r>
      <w:r>
        <w:t>接</w:t>
      </w:r>
      <w:r>
        <w:t>连</w:t>
      </w:r>
      <w:r>
        <w:t>攻</w:t>
      </w:r>
      <w:r>
        <w:t>陷</w:t>
      </w:r>
      <w:r>
        <w:t>了</w:t>
      </w:r>
      <w:r>
        <w:t>边</w:t>
      </w:r>
      <w:r>
        <w:t>境</w:t>
      </w:r>
      <w:r>
        <w:t>三</w:t>
      </w:r>
      <w:r>
        <w:t>座</w:t>
      </w:r>
      <w:r>
        <w:t>城</w:t>
      </w:r>
      <w:r>
        <w:t>池</w:t>
      </w:r>
      <w:r>
        <w:t>。</w:t>
      </w:r>
      <w:r>
        <w:t>镇</w:t>
      </w:r>
      <w:r>
        <w:t>国</w:t>
      </w:r>
      <w:r>
        <w:t>大</w:t>
      </w:r>
      <w:r>
        <w:t>将</w:t>
      </w:r>
      <w:r>
        <w:t>军</w:t>
      </w:r>
      <w:r>
        <w:t>秦</w:t>
      </w:r>
      <w:r>
        <w:t>虎</w:t>
      </w:r>
      <w:r>
        <w:t>率</w:t>
      </w:r>
      <w:r>
        <w:t>军</w:t>
      </w:r>
      <w:r>
        <w:t>抵</w:t>
      </w:r>
      <w:r>
        <w:t>抗</w:t>
      </w:r>
      <w:r>
        <w:t>，</w:t>
      </w:r>
      <w:r>
        <w:t>却</w:t>
      </w:r>
      <w:r>
        <w:t>中</w:t>
      </w:r>
      <w:r>
        <w:t>了</w:t>
      </w:r>
      <w:r>
        <w:t>北</w:t>
      </w:r>
      <w:r>
        <w:t>狄</w:t>
      </w:r>
      <w:r>
        <w:t>的</w:t>
      </w:r>
      <w:r>
        <w:t>埋</w:t>
      </w:r>
      <w:r>
        <w:t>伏</w:t>
      </w:r>
      <w:r>
        <w:t>，</w:t>
      </w:r>
      <w:r>
        <w:t>身</w:t>
      </w:r>
      <w:r>
        <w:t>受</w:t>
      </w:r>
      <w:r>
        <w:t>重</w:t>
      </w:r>
      <w:r>
        <w:t>伤</w:t>
      </w:r>
      <w:r>
        <w:t>。</w:t>
      </w:r>
      <w:r>
        <w:t>现</w:t>
      </w:r>
      <w:r>
        <w:t>在</w:t>
      </w:r>
      <w:r>
        <w:t>边</w:t>
      </w:r>
      <w:r>
        <w:t>境</w:t>
      </w:r>
      <w:r>
        <w:t>情</w:t>
      </w:r>
      <w:r>
        <w:t>况</w:t>
      </w:r>
      <w:r>
        <w:t>危</w:t>
      </w:r>
      <w:r>
        <w:t>急</w:t>
      </w:r>
      <w:r>
        <w:t>，</w:t>
      </w:r>
      <w:r>
        <w:t>陛</w:t>
      </w:r>
      <w:r>
        <w:t>下</w:t>
      </w:r>
      <w:r>
        <w:t>希</w:t>
      </w:r>
      <w:r>
        <w:t>望</w:t>
      </w:r>
      <w:r>
        <w:t>您</w:t>
      </w:r>
      <w:r>
        <w:t>能</w:t>
      </w:r>
      <w:r>
        <w:t>回</w:t>
      </w:r>
      <w:r>
        <w:t>去</w:t>
      </w:r>
      <w:r>
        <w:t>，</w:t>
      </w:r>
      <w:r>
        <w:t>率</w:t>
      </w:r>
      <w:r>
        <w:t>领</w:t>
      </w:r>
      <w:r>
        <w:t>大</w:t>
      </w:r>
      <w:r>
        <w:t>军</w:t>
      </w:r>
      <w:r>
        <w:t>抵</w:t>
      </w:r>
      <w:r>
        <w:t>抗</w:t>
      </w:r>
      <w:r>
        <w:t>北</w:t>
      </w:r>
      <w:r>
        <w:t>狄</w:t>
      </w:r>
      <w:r>
        <w:t>入</w:t>
      </w:r>
      <w:r>
        <w:t>侵</w:t>
      </w:r>
      <w:r>
        <w:t>。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沉</w:t>
      </w:r>
      <w:r>
        <w:t>默</w:t>
      </w:r>
      <w:r>
        <w:t>了</w:t>
      </w:r>
      <w:r>
        <w:t>。</w:t>
      </w:r>
      <w:r>
        <w:t>她</w:t>
      </w:r>
      <w:r>
        <w:t>好</w:t>
      </w:r>
      <w:r>
        <w:t>不</w:t>
      </w:r>
      <w:r>
        <w:t>容</w:t>
      </w:r>
      <w:r>
        <w:t>易</w:t>
      </w:r>
      <w:r>
        <w:t>才</w:t>
      </w:r>
      <w:r>
        <w:t>过</w:t>
      </w:r>
      <w:r>
        <w:t>上</w:t>
      </w:r>
      <w:r>
        <w:t>平</w:t>
      </w:r>
      <w:r>
        <w:t>静</w:t>
      </w:r>
      <w:r>
        <w:t>的</w:t>
      </w:r>
      <w:r>
        <w:t>生</w:t>
      </w:r>
      <w:r>
        <w:t>活</w:t>
      </w:r>
      <w:r>
        <w:t>，</w:t>
      </w:r>
      <w:r>
        <w:t>实</w:t>
      </w:r>
      <w:r>
        <w:t>在</w:t>
      </w:r>
      <w:r>
        <w:t>不</w:t>
      </w:r>
      <w:r>
        <w:t>想</w:t>
      </w:r>
      <w:r>
        <w:t>再</w:t>
      </w:r>
      <w:r>
        <w:t>卷</w:t>
      </w:r>
      <w:r>
        <w:t>入</w:t>
      </w:r>
      <w:r>
        <w:t>战</w:t>
      </w:r>
      <w:r>
        <w:t>争</w:t>
      </w:r>
      <w:r>
        <w:t>之</w:t>
      </w:r>
      <w:r>
        <w:t>中</w:t>
      </w:r>
      <w:r>
        <w:t>。</w:t>
      </w:r>
      <w:r>
        <w:t>但</w:t>
      </w:r>
      <w:r>
        <w:t>她</w:t>
      </w:r>
      <w:r>
        <w:t>也</w:t>
      </w:r>
      <w:r>
        <w:t>知</w:t>
      </w:r>
      <w:r>
        <w:t>道</w:t>
      </w:r>
      <w:r>
        <w:t>，</w:t>
      </w:r>
      <w:r>
        <w:t>国</w:t>
      </w:r>
      <w:r>
        <w:t>家</w:t>
      </w:r>
      <w:r>
        <w:t>有</w:t>
      </w:r>
      <w:r>
        <w:t>难</w:t>
      </w:r>
      <w:r>
        <w:t>，</w:t>
      </w:r>
      <w:r>
        <w:t>匹</w:t>
      </w:r>
      <w:r>
        <w:t>夫</w:t>
      </w:r>
      <w:r>
        <w:t>有</w:t>
      </w:r>
      <w:r>
        <w:t>责</w:t>
      </w:r>
      <w:r>
        <w:t>。</w:t>
      </w:r>
      <w:r>
        <w:t>如</w:t>
      </w:r>
      <w:r>
        <w:t>果</w:t>
      </w:r>
      <w:r>
        <w:t>她</w:t>
      </w:r>
      <w:r>
        <w:t>不</w:t>
      </w:r>
      <w:r>
        <w:t>回</w:t>
      </w:r>
      <w:r>
        <w:t>去</w:t>
      </w:r>
      <w:r>
        <w:t>，</w:t>
      </w:r>
      <w:r>
        <w:t>边</w:t>
      </w:r>
      <w:r>
        <w:t>境</w:t>
      </w:r>
      <w:r>
        <w:t>百</w:t>
      </w:r>
      <w:r>
        <w:t>姓</w:t>
      </w:r>
      <w:r>
        <w:t>将</w:t>
      </w:r>
      <w:r>
        <w:t>会</w:t>
      </w:r>
      <w:r>
        <w:t>遭</w:t>
      </w:r>
      <w:r>
        <w:t>受</w:t>
      </w:r>
      <w:r>
        <w:t>战</w:t>
      </w:r>
      <w:r>
        <w:t>火</w:t>
      </w:r>
      <w:r>
        <w:t>的</w:t>
      </w:r>
      <w:r>
        <w:t>蹂</w:t>
      </w:r>
      <w:r>
        <w:t>躏</w:t>
      </w:r>
      <w:r>
        <w:t>。</w:t>
      </w:r>
    </w:p>
    <w:p/>
    <w:p>
      <w:pPr/>
      <w:r/>
      <w:r>
        <w:t>林</w:t>
      </w:r>
      <w:r>
        <w:t>婉</w:t>
      </w:r>
      <w:r>
        <w:t>卿</w:t>
      </w:r>
      <w:r>
        <w:t>看</w:t>
      </w:r>
      <w:r>
        <w:t>出</w:t>
      </w:r>
      <w:r>
        <w:t>了</w:t>
      </w:r>
      <w:r>
        <w:t>顾</w:t>
      </w:r>
      <w:r>
        <w:t>清</w:t>
      </w:r>
      <w:r>
        <w:t>寒</w:t>
      </w:r>
      <w:r>
        <w:t>的</w:t>
      </w:r>
      <w:r>
        <w:t>犹</w:t>
      </w:r>
      <w:r>
        <w:t>豫</w:t>
      </w:r>
      <w:r>
        <w:t>，</w:t>
      </w:r>
      <w:r>
        <w:t>轻</w:t>
      </w:r>
      <w:r>
        <w:t>轻</w:t>
      </w:r>
      <w:r>
        <w:t>握</w:t>
      </w:r>
      <w:r>
        <w:t>住</w:t>
      </w:r>
      <w:r>
        <w:t>她</w:t>
      </w:r>
      <w:r>
        <w:t>的</w:t>
      </w:r>
      <w:r>
        <w:t>手</w:t>
      </w:r>
      <w:r>
        <w:t>：</w:t>
      </w:r>
      <w:r>
        <w:t>“</w:t>
      </w:r>
      <w:r>
        <w:t>清</w:t>
      </w:r>
      <w:r>
        <w:t>寒</w:t>
      </w:r>
      <w:r>
        <w:t>，</w:t>
      </w:r>
      <w:r>
        <w:t>我</w:t>
      </w:r>
      <w:r>
        <w:t>知</w:t>
      </w:r>
      <w:r>
        <w:t>道</w:t>
      </w:r>
      <w:r>
        <w:t>你</w:t>
      </w:r>
      <w:r>
        <w:t>不</w:t>
      </w:r>
      <w:r>
        <w:t>想</w:t>
      </w:r>
      <w:r>
        <w:t>再</w:t>
      </w:r>
      <w:r>
        <w:t>打</w:t>
      </w:r>
      <w:r>
        <w:t>仗</w:t>
      </w:r>
      <w:r>
        <w:t>了</w:t>
      </w:r>
      <w:r>
        <w:t>。</w:t>
      </w:r>
      <w:r>
        <w:t>但</w:t>
      </w:r>
      <w:r>
        <w:t>边</w:t>
      </w:r>
      <w:r>
        <w:t>境</w:t>
      </w:r>
      <w:r>
        <w:t>百</w:t>
      </w:r>
      <w:r>
        <w:t>姓</w:t>
      </w:r>
      <w:r>
        <w:t>需</w:t>
      </w:r>
      <w:r>
        <w:t>要</w:t>
      </w:r>
      <w:r>
        <w:t>你</w:t>
      </w:r>
      <w:r>
        <w:t>，</w:t>
      </w:r>
      <w:r>
        <w:t>大</w:t>
      </w:r>
      <w:r>
        <w:t>昭</w:t>
      </w:r>
      <w:r>
        <w:t>王</w:t>
      </w:r>
      <w:r>
        <w:t>朝</w:t>
      </w:r>
      <w:r>
        <w:t>需</w:t>
      </w:r>
      <w:r>
        <w:t>要</w:t>
      </w:r>
      <w:r>
        <w:t>你</w:t>
      </w:r>
      <w:r>
        <w:t>。</w:t>
      </w:r>
      <w:r>
        <w:t>你</w:t>
      </w:r>
      <w:r>
        <w:t>不</w:t>
      </w:r>
      <w:r>
        <w:t>能</w:t>
      </w:r>
      <w:r>
        <w:t>眼</w:t>
      </w:r>
      <w:r>
        <w:t>睁</w:t>
      </w:r>
      <w:r>
        <w:t>睁</w:t>
      </w:r>
      <w:r>
        <w:t>地</w:t>
      </w:r>
      <w:r>
        <w:t>看</w:t>
      </w:r>
      <w:r>
        <w:t>着</w:t>
      </w:r>
      <w:r>
        <w:t>他</w:t>
      </w:r>
      <w:r>
        <w:t>们</w:t>
      </w:r>
      <w:r>
        <w:t>受</w:t>
      </w:r>
      <w:r>
        <w:t>苦</w:t>
      </w:r>
      <w:r>
        <w:t>。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看</w:t>
      </w:r>
      <w:r>
        <w:t>着</w:t>
      </w:r>
      <w:r>
        <w:t>林</w:t>
      </w:r>
      <w:r>
        <w:t>婉</w:t>
      </w:r>
      <w:r>
        <w:t>卿</w:t>
      </w:r>
      <w:r>
        <w:t>坚</w:t>
      </w:r>
      <w:r>
        <w:t>定</w:t>
      </w:r>
      <w:r>
        <w:t>的</w:t>
      </w:r>
      <w:r>
        <w:t>眼</w:t>
      </w:r>
      <w:r>
        <w:t>神</w:t>
      </w:r>
      <w:r>
        <w:t>，</w:t>
      </w:r>
      <w:r>
        <w:t>心</w:t>
      </w:r>
      <w:r>
        <w:t>中</w:t>
      </w:r>
      <w:r>
        <w:t>充</w:t>
      </w:r>
      <w:r>
        <w:t>满</w:t>
      </w:r>
      <w:r>
        <w:t>了</w:t>
      </w:r>
      <w:r>
        <w:t>感</w:t>
      </w:r>
      <w:r>
        <w:t>激</w:t>
      </w:r>
      <w:r>
        <w:t>。</w:t>
      </w:r>
      <w:r>
        <w:t>她</w:t>
      </w:r>
      <w:r>
        <w:t>点</w:t>
      </w:r>
      <w:r>
        <w:t>了</w:t>
      </w:r>
      <w:r>
        <w:t>点</w:t>
      </w:r>
      <w:r>
        <w:t>头</w:t>
      </w:r>
      <w:r>
        <w:t>：</w:t>
      </w:r>
      <w:r>
        <w:t>“</w:t>
      </w:r>
      <w:r>
        <w:t>好</w:t>
      </w:r>
      <w:r>
        <w:t>，</w:t>
      </w:r>
      <w:r>
        <w:t>我</w:t>
      </w:r>
      <w:r>
        <w:t>跟</w:t>
      </w:r>
      <w:r>
        <w:t>你</w:t>
      </w:r>
      <w:r>
        <w:t>回</w:t>
      </w:r>
      <w:r>
        <w:t>去</w:t>
      </w:r>
      <w:r>
        <w:t>。</w:t>
      </w:r>
      <w:r>
        <w:t>”</w:t>
      </w:r>
    </w:p>
    <w:p/>
    <w:p>
      <w:pPr/>
      <w:r/>
      <w:r>
        <w:t>说</w:t>
      </w:r>
      <w:r>
        <w:t>完</w:t>
      </w:r>
      <w:r>
        <w:t>，</w:t>
      </w:r>
      <w:r>
        <w:t>顾</w:t>
      </w:r>
      <w:r>
        <w:t>清</w:t>
      </w:r>
      <w:r>
        <w:t>寒</w:t>
      </w:r>
      <w:r>
        <w:t>转</w:t>
      </w:r>
      <w:r>
        <w:t>身</w:t>
      </w:r>
      <w:r>
        <w:t>回</w:t>
      </w:r>
      <w:r>
        <w:t>到</w:t>
      </w:r>
      <w:r>
        <w:t>屋</w:t>
      </w:r>
      <w:r>
        <w:t>中</w:t>
      </w:r>
      <w:r>
        <w:t>，</w:t>
      </w:r>
      <w:r>
        <w:t>简</w:t>
      </w:r>
      <w:r>
        <w:t>单</w:t>
      </w:r>
      <w:r>
        <w:t>收</w:t>
      </w:r>
      <w:r>
        <w:t>拾</w:t>
      </w:r>
      <w:r>
        <w:t>了</w:t>
      </w:r>
      <w:r>
        <w:t>一</w:t>
      </w:r>
      <w:r>
        <w:t>下</w:t>
      </w:r>
      <w:r>
        <w:t>行</w:t>
      </w:r>
      <w:r>
        <w:t>李</w:t>
      </w:r>
      <w:r>
        <w:t>，</w:t>
      </w:r>
      <w:r>
        <w:t>便</w:t>
      </w:r>
      <w:r>
        <w:t>跟</w:t>
      </w:r>
      <w:r>
        <w:t>着</w:t>
      </w:r>
      <w:r>
        <w:t>赵</w:t>
      </w:r>
      <w:r>
        <w:t>虎</w:t>
      </w:r>
      <w:r>
        <w:t>离</w:t>
      </w:r>
      <w:r>
        <w:t>开</w:t>
      </w:r>
      <w:r>
        <w:t>了</w:t>
      </w:r>
      <w:r>
        <w:t>山</w:t>
      </w:r>
      <w:r>
        <w:t>谷</w:t>
      </w:r>
      <w:r>
        <w:t>。</w:t>
      </w:r>
    </w:p>
    <w:p/>
    <w:p>
      <w:pPr/>
      <w:r/>
      <w:r>
        <w:t>林</w:t>
      </w:r>
      <w:r>
        <w:t>婉</w:t>
      </w:r>
      <w:r>
        <w:t>卿</w:t>
      </w:r>
      <w:r>
        <w:t>站</w:t>
      </w:r>
      <w:r>
        <w:t>在</w:t>
      </w:r>
      <w:r>
        <w:t>山</w:t>
      </w:r>
      <w:r>
        <w:t>谷</w:t>
      </w:r>
      <w:r>
        <w:t>门</w:t>
      </w:r>
      <w:r>
        <w:t>口</w:t>
      </w:r>
      <w:r>
        <w:t>，</w:t>
      </w:r>
      <w:r>
        <w:t>看</w:t>
      </w:r>
      <w:r>
        <w:t>着</w:t>
      </w:r>
      <w:r>
        <w:t>顾</w:t>
      </w:r>
      <w:r>
        <w:t>清</w:t>
      </w:r>
      <w:r>
        <w:t>寒</w:t>
      </w:r>
      <w:r>
        <w:t>远</w:t>
      </w:r>
      <w:r>
        <w:t>去</w:t>
      </w:r>
      <w:r>
        <w:t>的</w:t>
      </w:r>
      <w:r>
        <w:t>背</w:t>
      </w:r>
      <w:r>
        <w:t>影</w:t>
      </w:r>
      <w:r>
        <w:t>，</w:t>
      </w:r>
      <w:r>
        <w:t>眼</w:t>
      </w:r>
      <w:r>
        <w:t>中</w:t>
      </w:r>
      <w:r>
        <w:t>充</w:t>
      </w:r>
      <w:r>
        <w:t>满</w:t>
      </w:r>
      <w:r>
        <w:t>了</w:t>
      </w:r>
      <w:r>
        <w:t>担</w:t>
      </w:r>
      <w:r>
        <w:t>忧</w:t>
      </w:r>
      <w:r>
        <w:t>。</w:t>
      </w:r>
      <w:r>
        <w:t>她</w:t>
      </w:r>
      <w:r>
        <w:t>知</w:t>
      </w:r>
      <w:r>
        <w:t>道</w:t>
      </w:r>
      <w:r>
        <w:t>，</w:t>
      </w:r>
      <w:r>
        <w:t>这</w:t>
      </w:r>
      <w:r>
        <w:t>一</w:t>
      </w:r>
      <w:r>
        <w:t>次</w:t>
      </w:r>
      <w:r>
        <w:t>顾</w:t>
      </w:r>
      <w:r>
        <w:t>清</w:t>
      </w:r>
      <w:r>
        <w:t>寒</w:t>
      </w:r>
      <w:r>
        <w:t>回</w:t>
      </w:r>
      <w:r>
        <w:t>去</w:t>
      </w:r>
      <w:r>
        <w:t>，</w:t>
      </w:r>
      <w:r>
        <w:t>恐</w:t>
      </w:r>
      <w:r>
        <w:t>怕</w:t>
      </w:r>
      <w:r>
        <w:t>又</w:t>
      </w:r>
      <w:r>
        <w:t>要</w:t>
      </w:r>
      <w:r>
        <w:t>经</w:t>
      </w:r>
      <w:r>
        <w:t>历</w:t>
      </w:r>
      <w:r>
        <w:t>一</w:t>
      </w:r>
      <w:r>
        <w:t>场</w:t>
      </w:r>
      <w:r>
        <w:t>腥</w:t>
      </w:r>
      <w:r>
        <w:t>风</w:t>
      </w:r>
      <w:r>
        <w:t>血</w:t>
      </w:r>
      <w:r>
        <w:t>雨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三日后，京城。</w:t>
      </w:r>
    </w:p>
    <w:p/>
    <w:p>
      <w:pPr/>
      <w:r/>
      <w:r>
        <w:t>顾</w:t>
      </w:r>
      <w:r>
        <w:t>清</w:t>
      </w:r>
      <w:r>
        <w:t>寒</w:t>
      </w:r>
      <w:r>
        <w:t>来</w:t>
      </w:r>
      <w:r>
        <w:t>到</w:t>
      </w:r>
      <w:r>
        <w:t>皇</w:t>
      </w:r>
      <w:r>
        <w:t>宫</w:t>
      </w:r>
      <w:r>
        <w:t>，</w:t>
      </w:r>
      <w:r>
        <w:t>见</w:t>
      </w:r>
      <w:r>
        <w:t>到</w:t>
      </w:r>
      <w:r>
        <w:t>了</w:t>
      </w:r>
      <w:r>
        <w:t>新</w:t>
      </w:r>
      <w:r>
        <w:t>帝</w:t>
      </w:r>
      <w:r>
        <w:t>赵</w:t>
      </w:r>
      <w:r>
        <w:t>允</w:t>
      </w:r>
      <w:r>
        <w:t>。</w:t>
      </w:r>
      <w:r>
        <w:t>赵</w:t>
      </w:r>
      <w:r>
        <w:t>允</w:t>
      </w:r>
      <w:r>
        <w:t>如</w:t>
      </w:r>
      <w:r>
        <w:t>今</w:t>
      </w:r>
      <w:r>
        <w:t>已</w:t>
      </w:r>
      <w:r>
        <w:t>经</w:t>
      </w:r>
      <w:r>
        <w:t>十</w:t>
      </w:r>
      <w:r>
        <w:t>八</w:t>
      </w:r>
      <w:r>
        <w:t>岁</w:t>
      </w:r>
      <w:r>
        <w:t>，</w:t>
      </w:r>
      <w:r>
        <w:t>出</w:t>
      </w:r>
      <w:r>
        <w:t>落</w:t>
      </w:r>
      <w:r>
        <w:t>得</w:t>
      </w:r>
      <w:r>
        <w:t>一</w:t>
      </w:r>
      <w:r>
        <w:t>表</w:t>
      </w:r>
      <w:r>
        <w:t>人</w:t>
      </w:r>
      <w:r>
        <w:t>才</w:t>
      </w:r>
      <w:r>
        <w:t>，</w:t>
      </w:r>
      <w:r>
        <w:t>眉</w:t>
      </w:r>
      <w:r>
        <w:t>宇</w:t>
      </w:r>
      <w:r>
        <w:t>间</w:t>
      </w:r>
      <w:r>
        <w:t>有</w:t>
      </w:r>
      <w:r>
        <w:t>着</w:t>
      </w:r>
      <w:r>
        <w:t>几</w:t>
      </w:r>
      <w:r>
        <w:t>分</w:t>
      </w:r>
      <w:r>
        <w:t>先</w:t>
      </w:r>
      <w:r>
        <w:t>帝</w:t>
      </w:r>
      <w:r>
        <w:t>的</w:t>
      </w:r>
      <w:r>
        <w:t>英</w:t>
      </w:r>
      <w:r>
        <w:t>气</w:t>
      </w:r>
      <w:r>
        <w:t>。</w:t>
      </w:r>
    </w:p>
    <w:p/>
    <w:p>
      <w:pPr/>
      <w:r/>
      <w:r>
        <w:t>“</w:t>
      </w:r>
      <w:r>
        <w:t>顾</w:t>
      </w:r>
      <w:r>
        <w:t>将</w:t>
      </w:r>
      <w:r>
        <w:t>军</w:t>
      </w:r>
      <w:r>
        <w:t>，</w:t>
      </w:r>
      <w:r>
        <w:t>你</w:t>
      </w:r>
      <w:r>
        <w:t>可</w:t>
      </w:r>
      <w:r>
        <w:t>算</w:t>
      </w:r>
      <w:r>
        <w:t>回</w:t>
      </w:r>
      <w:r>
        <w:t>来</w:t>
      </w:r>
      <w:r>
        <w:t>了</w:t>
      </w:r>
      <w:r>
        <w:t>！</w:t>
      </w:r>
      <w:r>
        <w:t>”</w:t>
      </w:r>
      <w:r>
        <w:t>赵</w:t>
      </w:r>
      <w:r>
        <w:t>允</w:t>
      </w:r>
      <w:r>
        <w:t>看</w:t>
      </w:r>
      <w:r>
        <w:t>到</w:t>
      </w:r>
      <w:r>
        <w:t>顾</w:t>
      </w:r>
      <w:r>
        <w:t>清</w:t>
      </w:r>
      <w:r>
        <w:t>寒</w:t>
      </w:r>
      <w:r>
        <w:t>，</w:t>
      </w:r>
      <w:r>
        <w:t>眼</w:t>
      </w:r>
      <w:r>
        <w:t>中</w:t>
      </w:r>
      <w:r>
        <w:t>闪</w:t>
      </w:r>
      <w:r>
        <w:t>过</w:t>
      </w:r>
      <w:r>
        <w:t>一</w:t>
      </w:r>
      <w:r>
        <w:t>丝</w:t>
      </w:r>
      <w:r>
        <w:t>激</w:t>
      </w:r>
      <w:r>
        <w:t>动</w:t>
      </w:r>
      <w:r>
        <w:t>，</w:t>
      </w:r>
      <w:r>
        <w:t>“</w:t>
      </w:r>
      <w:r>
        <w:t>边</w:t>
      </w:r>
      <w:r>
        <w:t>境</w:t>
      </w:r>
      <w:r>
        <w:t>情</w:t>
      </w:r>
      <w:r>
        <w:t>况</w:t>
      </w:r>
      <w:r>
        <w:t>危</w:t>
      </w:r>
      <w:r>
        <w:t>急</w:t>
      </w:r>
      <w:r>
        <w:t>，</w:t>
      </w:r>
      <w:r>
        <w:t>秦</w:t>
      </w:r>
      <w:r>
        <w:t>将</w:t>
      </w:r>
      <w:r>
        <w:t>军</w:t>
      </w:r>
      <w:r>
        <w:t>身</w:t>
      </w:r>
      <w:r>
        <w:t>受</w:t>
      </w:r>
      <w:r>
        <w:t>重</w:t>
      </w:r>
      <w:r>
        <w:t>伤</w:t>
      </w:r>
      <w:r>
        <w:t>，</w:t>
      </w:r>
      <w:r>
        <w:t>现</w:t>
      </w:r>
      <w:r>
        <w:t>在</w:t>
      </w:r>
      <w:r>
        <w:t>只</w:t>
      </w:r>
      <w:r>
        <w:t>能</w:t>
      </w:r>
      <w:r>
        <w:t>靠</w:t>
      </w:r>
      <w:r>
        <w:t>你</w:t>
      </w:r>
      <w:r>
        <w:t>了</w:t>
      </w:r>
      <w:r>
        <w:t>！</w:t>
      </w:r>
      <w:r>
        <w:t>”</w:t>
      </w:r>
    </w:p>
    <w:p/>
    <w:p>
      <w:pPr/>
      <w:r/>
      <w:r>
        <w:t>“</w:t>
      </w:r>
      <w:r>
        <w:t>陛</w:t>
      </w:r>
      <w:r>
        <w:t>下</w:t>
      </w:r>
      <w:r>
        <w:t>放</w:t>
      </w:r>
      <w:r>
        <w:t>心</w:t>
      </w:r>
      <w:r>
        <w:t>，</w:t>
      </w:r>
      <w:r>
        <w:t>臣</w:t>
      </w:r>
      <w:r>
        <w:t>定</w:t>
      </w:r>
      <w:r>
        <w:t>当</w:t>
      </w:r>
      <w:r>
        <w:t>竭</w:t>
      </w:r>
      <w:r>
        <w:t>尽</w:t>
      </w:r>
      <w:r>
        <w:t>全</w:t>
      </w:r>
      <w:r>
        <w:t>力</w:t>
      </w:r>
      <w:r>
        <w:t>，</w:t>
      </w:r>
      <w:r>
        <w:t>击</w:t>
      </w:r>
      <w:r>
        <w:t>退</w:t>
      </w:r>
      <w:r>
        <w:t>北</w:t>
      </w:r>
      <w:r>
        <w:t>狄</w:t>
      </w:r>
      <w:r>
        <w:t>，</w:t>
      </w:r>
      <w:r>
        <w:t>保</w:t>
      </w:r>
      <w:r>
        <w:t>卫</w:t>
      </w:r>
      <w:r>
        <w:t>边</w:t>
      </w:r>
      <w:r>
        <w:t>境</w:t>
      </w:r>
      <w:r>
        <w:t>安</w:t>
      </w:r>
      <w:r>
        <w:t>宁</w:t>
      </w:r>
      <w:r>
        <w:t>。</w:t>
      </w:r>
      <w:r>
        <w:t>”</w:t>
      </w:r>
      <w:r>
        <w:t>顾</w:t>
      </w:r>
      <w:r>
        <w:t>清</w:t>
      </w:r>
      <w:r>
        <w:t>寒</w:t>
      </w:r>
      <w:r>
        <w:t>郑</w:t>
      </w:r>
      <w:r>
        <w:t>重</w:t>
      </w:r>
      <w:r>
        <w:t>地</w:t>
      </w:r>
      <w:r>
        <w:t>承</w:t>
      </w:r>
      <w:r>
        <w:t>诺</w:t>
      </w:r>
      <w:r>
        <w:t>道</w:t>
      </w:r>
      <w:r>
        <w:t>。</w:t>
      </w:r>
    </w:p>
    <w:p/>
    <w:p>
      <w:pPr/>
      <w:r/>
      <w:r>
        <w:t>“</w:t>
      </w:r>
      <w:r>
        <w:t>好</w:t>
      </w:r>
      <w:r>
        <w:t>，</w:t>
      </w:r>
      <w:r>
        <w:t>好</w:t>
      </w:r>
      <w:r>
        <w:t>！</w:t>
      </w:r>
      <w:r>
        <w:t>”</w:t>
      </w:r>
      <w:r>
        <w:t>赵</w:t>
      </w:r>
      <w:r>
        <w:t>允</w:t>
      </w:r>
      <w:r>
        <w:t>欣</w:t>
      </w:r>
      <w:r>
        <w:t>慰</w:t>
      </w:r>
      <w:r>
        <w:t>地</w:t>
      </w:r>
      <w:r>
        <w:t>点</w:t>
      </w:r>
      <w:r>
        <w:t>点</w:t>
      </w:r>
      <w:r>
        <w:t>头</w:t>
      </w:r>
      <w:r>
        <w:t>，</w:t>
      </w:r>
      <w:r>
        <w:t>“</w:t>
      </w:r>
      <w:r>
        <w:t>朕</w:t>
      </w:r>
      <w:r>
        <w:t>给</w:t>
      </w:r>
      <w:r>
        <w:t>你</w:t>
      </w:r>
      <w:r>
        <w:t>二</w:t>
      </w:r>
      <w:r>
        <w:t>十</w:t>
      </w:r>
      <w:r>
        <w:t>万</w:t>
      </w:r>
      <w:r>
        <w:t>大</w:t>
      </w:r>
      <w:r>
        <w:t>军</w:t>
      </w:r>
      <w:r>
        <w:t>，</w:t>
      </w:r>
      <w:r>
        <w:t>希</w:t>
      </w:r>
      <w:r>
        <w:t>望</w:t>
      </w:r>
      <w:r>
        <w:t>你</w:t>
      </w:r>
      <w:r>
        <w:t>能</w:t>
      </w:r>
      <w:r>
        <w:t>早</w:t>
      </w:r>
      <w:r>
        <w:t>日</w:t>
      </w:r>
      <w:r>
        <w:t>平</w:t>
      </w:r>
      <w:r>
        <w:t>定</w:t>
      </w:r>
      <w:r>
        <w:t>叛</w:t>
      </w:r>
      <w:r>
        <w:t>乱</w:t>
      </w:r>
      <w:r>
        <w:t>，</w:t>
      </w:r>
      <w:r>
        <w:t>凯</w:t>
      </w:r>
      <w:r>
        <w:t>旋</w:t>
      </w:r>
      <w:r>
        <w:t>归</w:t>
      </w:r>
      <w:r>
        <w:t>来</w:t>
      </w:r>
      <w:r>
        <w:t>。</w:t>
      </w:r>
      <w:r>
        <w:t>”</w:t>
      </w:r>
    </w:p>
    <w:p/>
    <w:p>
      <w:pPr/>
      <w:r/>
      <w:r>
        <w:t>“</w:t>
      </w:r>
      <w:r>
        <w:t>臣</w:t>
      </w:r>
      <w:r>
        <w:t>遵</w:t>
      </w:r>
      <w:r>
        <w:t>旨</w:t>
      </w:r>
      <w:r>
        <w:t>！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领</w:t>
      </w:r>
      <w:r>
        <w:t>命</w:t>
      </w:r>
      <w:r>
        <w:t>后</w:t>
      </w:r>
      <w:r>
        <w:t>，</w:t>
      </w:r>
      <w:r>
        <w:t>立</w:t>
      </w:r>
      <w:r>
        <w:t>刻</w:t>
      </w:r>
      <w:r>
        <w:t>前</w:t>
      </w:r>
      <w:r>
        <w:t>往</w:t>
      </w:r>
      <w:r>
        <w:t>军</w:t>
      </w:r>
      <w:r>
        <w:t>营</w:t>
      </w:r>
      <w:r>
        <w:t>，</w:t>
      </w:r>
      <w:r>
        <w:t>整</w:t>
      </w:r>
      <w:r>
        <w:t>顿</w:t>
      </w:r>
      <w:r>
        <w:t>大</w:t>
      </w:r>
      <w:r>
        <w:t>军</w:t>
      </w:r>
      <w:r>
        <w:t>。</w:t>
      </w:r>
      <w:r>
        <w:t>她</w:t>
      </w:r>
      <w:r>
        <w:t>发</w:t>
      </w:r>
      <w:r>
        <w:t>现</w:t>
      </w:r>
      <w:r>
        <w:t>，</w:t>
      </w:r>
      <w:r>
        <w:t>经</w:t>
      </w:r>
      <w:r>
        <w:t>过</w:t>
      </w:r>
      <w:r>
        <w:t>几</w:t>
      </w:r>
      <w:r>
        <w:t>年</w:t>
      </w:r>
      <w:r>
        <w:t>的</w:t>
      </w:r>
      <w:r>
        <w:t>和</w:t>
      </w:r>
      <w:r>
        <w:t>平</w:t>
      </w:r>
      <w:r>
        <w:t>岁</w:t>
      </w:r>
      <w:r>
        <w:t>月</w:t>
      </w:r>
      <w:r>
        <w:t>，</w:t>
      </w:r>
      <w:r>
        <w:t>禁</w:t>
      </w:r>
      <w:r>
        <w:t>军</w:t>
      </w:r>
      <w:r>
        <w:t>士</w:t>
      </w:r>
      <w:r>
        <w:t>兵</w:t>
      </w:r>
      <w:r>
        <w:t>的</w:t>
      </w:r>
      <w:r>
        <w:t>战</w:t>
      </w:r>
      <w:r>
        <w:t>斗</w:t>
      </w:r>
      <w:r>
        <w:t>力</w:t>
      </w:r>
      <w:r>
        <w:t>有</w:t>
      </w:r>
      <w:r>
        <w:t>所</w:t>
      </w:r>
      <w:r>
        <w:t>下</w:t>
      </w:r>
      <w:r>
        <w:t>降</w:t>
      </w:r>
      <w:r>
        <w:t>，</w:t>
      </w:r>
      <w:r>
        <w:t>士</w:t>
      </w:r>
      <w:r>
        <w:t>气</w:t>
      </w:r>
      <w:r>
        <w:t>也</w:t>
      </w:r>
      <w:r>
        <w:t>不</w:t>
      </w:r>
      <w:r>
        <w:t>高</w:t>
      </w:r>
      <w:r>
        <w:t>。</w:t>
      </w:r>
      <w:r>
        <w:t>她</w:t>
      </w:r>
      <w:r>
        <w:t>知</w:t>
      </w:r>
      <w:r>
        <w:t>道</w:t>
      </w:r>
      <w:r>
        <w:t>，</w:t>
      </w:r>
      <w:r>
        <w:t>这</w:t>
      </w:r>
      <w:r>
        <w:t>样</w:t>
      </w:r>
      <w:r>
        <w:t>的</w:t>
      </w:r>
      <w:r>
        <w:t>军</w:t>
      </w:r>
      <w:r>
        <w:t>队</w:t>
      </w:r>
      <w:r>
        <w:t>很</w:t>
      </w:r>
      <w:r>
        <w:t>难</w:t>
      </w:r>
      <w:r>
        <w:t>击</w:t>
      </w:r>
      <w:r>
        <w:t>退</w:t>
      </w:r>
      <w:r>
        <w:t>北</w:t>
      </w:r>
      <w:r>
        <w:t>狄</w:t>
      </w:r>
      <w:r>
        <w:t>的</w:t>
      </w:r>
      <w:r>
        <w:t>进</w:t>
      </w:r>
      <w:r>
        <w:t>攻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决</w:t>
      </w:r>
      <w:r>
        <w:t>定</w:t>
      </w:r>
      <w:r>
        <w:t>，</w:t>
      </w:r>
      <w:r>
        <w:t>首</w:t>
      </w:r>
      <w:r>
        <w:t>先</w:t>
      </w:r>
      <w:r>
        <w:t>要</w:t>
      </w:r>
      <w:r>
        <w:t>整</w:t>
      </w:r>
      <w:r>
        <w:t>顿</w:t>
      </w:r>
      <w:r>
        <w:t>军</w:t>
      </w:r>
      <w:r>
        <w:t>纪</w:t>
      </w:r>
      <w:r>
        <w:t>，</w:t>
      </w:r>
      <w:r>
        <w:t>提</w:t>
      </w:r>
      <w:r>
        <w:t>高</w:t>
      </w:r>
      <w:r>
        <w:t>士</w:t>
      </w:r>
      <w:r>
        <w:t>兵</w:t>
      </w:r>
      <w:r>
        <w:t>的</w:t>
      </w:r>
      <w:r>
        <w:t>战</w:t>
      </w:r>
      <w:r>
        <w:t>斗</w:t>
      </w:r>
      <w:r>
        <w:t>力</w:t>
      </w:r>
      <w:r>
        <w:t>。</w:t>
      </w:r>
      <w:r>
        <w:t>她</w:t>
      </w:r>
      <w:r>
        <w:t>制</w:t>
      </w:r>
      <w:r>
        <w:t>定</w:t>
      </w:r>
      <w:r>
        <w:t>了</w:t>
      </w:r>
      <w:r>
        <w:t>严</w:t>
      </w:r>
      <w:r>
        <w:t>格</w:t>
      </w:r>
      <w:r>
        <w:t>的</w:t>
      </w:r>
      <w:r>
        <w:t>训</w:t>
      </w:r>
      <w:r>
        <w:t>练</w:t>
      </w:r>
      <w:r>
        <w:t>计</w:t>
      </w:r>
      <w:r>
        <w:t>划</w:t>
      </w:r>
      <w:r>
        <w:t>，</w:t>
      </w:r>
      <w:r>
        <w:t>每</w:t>
      </w:r>
      <w:r>
        <w:t>天</w:t>
      </w:r>
      <w:r>
        <w:t>亲</w:t>
      </w:r>
      <w:r>
        <w:t>自</w:t>
      </w:r>
      <w:r>
        <w:t>督</w:t>
      </w:r>
      <w:r>
        <w:t>促</w:t>
      </w:r>
      <w:r>
        <w:t>士</w:t>
      </w:r>
      <w:r>
        <w:t>兵</w:t>
      </w:r>
      <w:r>
        <w:t>训</w:t>
      </w:r>
      <w:r>
        <w:t>练</w:t>
      </w:r>
      <w:r>
        <w:t>。</w:t>
      </w:r>
      <w:r>
        <w:t>同</w:t>
      </w:r>
      <w:r>
        <w:t>时</w:t>
      </w:r>
      <w:r>
        <w:t>，</w:t>
      </w:r>
      <w:r>
        <w:t>她</w:t>
      </w:r>
      <w:r>
        <w:t>还</w:t>
      </w:r>
      <w:r>
        <w:t>召</w:t>
      </w:r>
      <w:r>
        <w:t>集</w:t>
      </w:r>
      <w:r>
        <w:t>了</w:t>
      </w:r>
      <w:r>
        <w:t>一</w:t>
      </w:r>
      <w:r>
        <w:t>些</w:t>
      </w:r>
      <w:r>
        <w:t>退</w:t>
      </w:r>
      <w:r>
        <w:t>伍</w:t>
      </w:r>
      <w:r>
        <w:t>老</w:t>
      </w:r>
      <w:r>
        <w:t>兵</w:t>
      </w:r>
      <w:r>
        <w:t>，</w:t>
      </w:r>
      <w:r>
        <w:t>让</w:t>
      </w:r>
      <w:r>
        <w:t>他</w:t>
      </w:r>
      <w:r>
        <w:t>们</w:t>
      </w:r>
      <w:r>
        <w:t>传</w:t>
      </w:r>
      <w:r>
        <w:t>授</w:t>
      </w:r>
      <w:r>
        <w:t>实</w:t>
      </w:r>
      <w:r>
        <w:t>战</w:t>
      </w:r>
      <w:r>
        <w:t>经</w:t>
      </w:r>
      <w:r>
        <w:t>验</w:t>
      </w:r>
      <w:r>
        <w:t>给</w:t>
      </w:r>
      <w:r>
        <w:t>年</w:t>
      </w:r>
      <w:r>
        <w:t>轻</w:t>
      </w:r>
      <w:r>
        <w:t>士</w:t>
      </w:r>
      <w:r>
        <w:t>兵</w:t>
      </w:r>
      <w:r>
        <w:t>。</w:t>
      </w:r>
    </w:p>
    <w:p/>
    <w:p>
      <w:pPr/>
      <w:r/>
      <w:r>
        <w:t>在</w:t>
      </w:r>
      <w:r>
        <w:t>顾</w:t>
      </w:r>
      <w:r>
        <w:t>清</w:t>
      </w:r>
      <w:r>
        <w:t>寒</w:t>
      </w:r>
      <w:r>
        <w:t>的</w:t>
      </w:r>
      <w:r>
        <w:t>严</w:t>
      </w:r>
      <w:r>
        <w:t>格</w:t>
      </w:r>
      <w:r>
        <w:t>训</w:t>
      </w:r>
      <w:r>
        <w:t>练</w:t>
      </w:r>
      <w:r>
        <w:t>下</w:t>
      </w:r>
      <w:r>
        <w:t>，</w:t>
      </w:r>
      <w:r>
        <w:t>禁</w:t>
      </w:r>
      <w:r>
        <w:t>军</w:t>
      </w:r>
      <w:r>
        <w:t>士</w:t>
      </w:r>
      <w:r>
        <w:t>兵</w:t>
      </w:r>
      <w:r>
        <w:t>的</w:t>
      </w:r>
      <w:r>
        <w:t>战</w:t>
      </w:r>
      <w:r>
        <w:t>斗</w:t>
      </w:r>
      <w:r>
        <w:t>力</w:t>
      </w:r>
      <w:r>
        <w:t>逐</w:t>
      </w:r>
      <w:r>
        <w:t>渐</w:t>
      </w:r>
      <w:r>
        <w:t>提</w:t>
      </w:r>
      <w:r>
        <w:t>高</w:t>
      </w:r>
      <w:r>
        <w:t>，</w:t>
      </w:r>
      <w:r>
        <w:t>士</w:t>
      </w:r>
      <w:r>
        <w:t>气</w:t>
      </w:r>
      <w:r>
        <w:t>也</w:t>
      </w:r>
      <w:r>
        <w:t>变</w:t>
      </w:r>
      <w:r>
        <w:t>得</w:t>
      </w:r>
      <w:r>
        <w:t>高</w:t>
      </w:r>
      <w:r>
        <w:t>昂</w:t>
      </w:r>
      <w:r>
        <w:t>起</w:t>
      </w:r>
      <w:r>
        <w:t>来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半个月后，顾清寒率领二十万大军，开赴边境。</w:t>
      </w:r>
    </w:p>
    <w:p/>
    <w:p>
      <w:pPr/>
      <w:r/>
      <w:r>
        <w:t>抵</w:t>
      </w:r>
      <w:r>
        <w:t>达</w:t>
      </w:r>
      <w:r>
        <w:t>边</w:t>
      </w:r>
      <w:r>
        <w:t>境</w:t>
      </w:r>
      <w:r>
        <w:t>后</w:t>
      </w:r>
      <w:r>
        <w:t>，</w:t>
      </w:r>
      <w:r>
        <w:t>顾</w:t>
      </w:r>
      <w:r>
        <w:t>清</w:t>
      </w:r>
      <w:r>
        <w:t>寒</w:t>
      </w:r>
      <w:r>
        <w:t>立</w:t>
      </w:r>
      <w:r>
        <w:t>刻</w:t>
      </w:r>
      <w:r>
        <w:t>前</w:t>
      </w:r>
      <w:r>
        <w:t>往</w:t>
      </w:r>
      <w:r>
        <w:t>秦</w:t>
      </w:r>
      <w:r>
        <w:t>虎</w:t>
      </w:r>
      <w:r>
        <w:t>的</w:t>
      </w:r>
      <w:r>
        <w:t>营</w:t>
      </w:r>
      <w:r>
        <w:t>帐</w:t>
      </w:r>
      <w:r>
        <w:t>，</w:t>
      </w:r>
      <w:r>
        <w:t>看</w:t>
      </w:r>
      <w:r>
        <w:t>望</w:t>
      </w:r>
      <w:r>
        <w:t>他</w:t>
      </w:r>
      <w:r>
        <w:t>的</w:t>
      </w:r>
      <w:r>
        <w:t>伤</w:t>
      </w:r>
      <w:r>
        <w:t>势</w:t>
      </w:r>
      <w:r>
        <w:t>。</w:t>
      </w:r>
      <w:r>
        <w:t>秦</w:t>
      </w:r>
      <w:r>
        <w:t>虎</w:t>
      </w:r>
      <w:r>
        <w:t>躺</w:t>
      </w:r>
      <w:r>
        <w:t>在</w:t>
      </w:r>
      <w:r>
        <w:t>床</w:t>
      </w:r>
      <w:r>
        <w:t>上</w:t>
      </w:r>
      <w:r>
        <w:t>，</w:t>
      </w:r>
      <w:r>
        <w:t>脸</w:t>
      </w:r>
      <w:r>
        <w:t>色</w:t>
      </w:r>
      <w:r>
        <w:t>苍</w:t>
      </w:r>
      <w:r>
        <w:t>白</w:t>
      </w:r>
      <w:r>
        <w:t>，</w:t>
      </w:r>
      <w:r>
        <w:t>胸</w:t>
      </w:r>
      <w:r>
        <w:t>口</w:t>
      </w:r>
      <w:r>
        <w:t>缠</w:t>
      </w:r>
      <w:r>
        <w:t>着</w:t>
      </w:r>
      <w:r>
        <w:t>厚</w:t>
      </w:r>
      <w:r>
        <w:t>厚</w:t>
      </w:r>
      <w:r>
        <w:t>的</w:t>
      </w:r>
      <w:r>
        <w:t>绷</w:t>
      </w:r>
      <w:r>
        <w:t>带</w:t>
      </w:r>
      <w:r>
        <w:t>。</w:t>
      </w:r>
    </w:p>
    <w:p/>
    <w:p>
      <w:pPr/>
      <w:r/>
      <w:r>
        <w:t>“</w:t>
      </w:r>
      <w:r>
        <w:t>顾</w:t>
      </w:r>
      <w:r>
        <w:t>将</w:t>
      </w:r>
      <w:r>
        <w:t>军</w:t>
      </w:r>
      <w:r>
        <w:t>，</w:t>
      </w:r>
      <w:r>
        <w:t>你</w:t>
      </w:r>
      <w:r>
        <w:t>来</w:t>
      </w:r>
      <w:r>
        <w:t>了</w:t>
      </w:r>
      <w:r>
        <w:t>。</w:t>
      </w:r>
      <w:r>
        <w:t>”</w:t>
      </w:r>
      <w:r>
        <w:t>秦</w:t>
      </w:r>
      <w:r>
        <w:t>虎</w:t>
      </w:r>
      <w:r>
        <w:t>看</w:t>
      </w:r>
      <w:r>
        <w:t>到</w:t>
      </w:r>
      <w:r>
        <w:t>顾</w:t>
      </w:r>
      <w:r>
        <w:t>清</w:t>
      </w:r>
      <w:r>
        <w:t>寒</w:t>
      </w:r>
      <w:r>
        <w:t>，</w:t>
      </w:r>
      <w:r>
        <w:t>脸</w:t>
      </w:r>
      <w:r>
        <w:t>上</w:t>
      </w:r>
      <w:r>
        <w:t>露</w:t>
      </w:r>
      <w:r>
        <w:t>出</w:t>
      </w:r>
      <w:r>
        <w:t>一</w:t>
      </w:r>
      <w:r>
        <w:t>丝</w:t>
      </w:r>
      <w:r>
        <w:t>欣</w:t>
      </w:r>
      <w:r>
        <w:t>慰</w:t>
      </w:r>
      <w:r>
        <w:t>的</w:t>
      </w:r>
      <w:r>
        <w:t>笑</w:t>
      </w:r>
      <w:r>
        <w:t>容</w:t>
      </w:r>
      <w:r>
        <w:t>，</w:t>
      </w:r>
      <w:r>
        <w:t>“</w:t>
      </w:r>
      <w:r>
        <w:t>有</w:t>
      </w:r>
      <w:r>
        <w:t>你</w:t>
      </w:r>
      <w:r>
        <w:t>在</w:t>
      </w:r>
      <w:r>
        <w:t>，</w:t>
      </w:r>
      <w:r>
        <w:t>我</w:t>
      </w:r>
      <w:r>
        <w:t>就</w:t>
      </w:r>
      <w:r>
        <w:t>放</w:t>
      </w:r>
      <w:r>
        <w:t>心</w:t>
      </w:r>
      <w:r>
        <w:t>了</w:t>
      </w:r>
      <w:r>
        <w:t>。</w:t>
      </w:r>
      <w:r>
        <w:t>”</w:t>
      </w:r>
    </w:p>
    <w:p/>
    <w:p>
      <w:pPr/>
      <w:r/>
      <w:r>
        <w:t>“</w:t>
      </w:r>
      <w:r>
        <w:t>秦</w:t>
      </w:r>
      <w:r>
        <w:t>将</w:t>
      </w:r>
      <w:r>
        <w:t>军</w:t>
      </w:r>
      <w:r>
        <w:t>，</w:t>
      </w:r>
      <w:r>
        <w:t>你</w:t>
      </w:r>
      <w:r>
        <w:t>的</w:t>
      </w:r>
      <w:r>
        <w:t>伤</w:t>
      </w:r>
      <w:r>
        <w:t>势</w:t>
      </w:r>
      <w:r>
        <w:t>怎</w:t>
      </w:r>
      <w:r>
        <w:t>么</w:t>
      </w:r>
      <w:r>
        <w:t>样</w:t>
      </w:r>
      <w:r>
        <w:t>了</w:t>
      </w:r>
      <w:r>
        <w:t>？</w:t>
      </w:r>
      <w:r>
        <w:t>”</w:t>
      </w:r>
      <w:r>
        <w:t>顾</w:t>
      </w:r>
      <w:r>
        <w:t>清</w:t>
      </w:r>
      <w:r>
        <w:t>寒</w:t>
      </w:r>
      <w:r>
        <w:t>关</w:t>
      </w:r>
      <w:r>
        <w:t>切</w:t>
      </w:r>
      <w:r>
        <w:t>地</w:t>
      </w:r>
      <w:r>
        <w:t>问</w:t>
      </w:r>
      <w:r>
        <w:t>道</w:t>
      </w:r>
      <w:r>
        <w:t>。</w:t>
      </w:r>
    </w:p>
    <w:p/>
    <w:p>
      <w:pPr/>
      <w:r/>
      <w:r>
        <w:t>“</w:t>
      </w:r>
      <w:r>
        <w:t>没</w:t>
      </w:r>
      <w:r>
        <w:t>什</w:t>
      </w:r>
      <w:r>
        <w:t>么</w:t>
      </w:r>
      <w:r>
        <w:t>大</w:t>
      </w:r>
      <w:r>
        <w:t>碍</w:t>
      </w:r>
      <w:r>
        <w:t>，</w:t>
      </w:r>
      <w:r>
        <w:t>只</w:t>
      </w:r>
      <w:r>
        <w:t>是</w:t>
      </w:r>
      <w:r>
        <w:t>受</w:t>
      </w:r>
      <w:r>
        <w:t>了</w:t>
      </w:r>
      <w:r>
        <w:t>点</w:t>
      </w:r>
      <w:r>
        <w:t>轻</w:t>
      </w:r>
      <w:r>
        <w:t>伤</w:t>
      </w:r>
      <w:r>
        <w:t>。</w:t>
      </w:r>
      <w:r>
        <w:t>”</w:t>
      </w:r>
      <w:r>
        <w:t>秦</w:t>
      </w:r>
      <w:r>
        <w:t>虎</w:t>
      </w:r>
      <w:r>
        <w:t>勉</w:t>
      </w:r>
      <w:r>
        <w:t>强</w:t>
      </w:r>
      <w:r>
        <w:t>笑</w:t>
      </w:r>
      <w:r>
        <w:t>了</w:t>
      </w:r>
      <w:r>
        <w:t>笑</w:t>
      </w:r>
      <w:r>
        <w:t>，</w:t>
      </w:r>
      <w:r>
        <w:t>“</w:t>
      </w:r>
      <w:r>
        <w:t>只</w:t>
      </w:r>
      <w:r>
        <w:t>是</w:t>
      </w:r>
      <w:r>
        <w:t>北</w:t>
      </w:r>
      <w:r>
        <w:t>狄</w:t>
      </w:r>
      <w:r>
        <w:t>人</w:t>
      </w:r>
      <w:r>
        <w:t>太</w:t>
      </w:r>
      <w:r>
        <w:t>过</w:t>
      </w:r>
      <w:r>
        <w:t>狡</w:t>
      </w:r>
      <w:r>
        <w:t>猾</w:t>
      </w:r>
      <w:r>
        <w:t>，</w:t>
      </w:r>
      <w:r>
        <w:t>他</w:t>
      </w:r>
      <w:r>
        <w:t>们</w:t>
      </w:r>
      <w:r>
        <w:t>擅</w:t>
      </w:r>
      <w:r>
        <w:t>长</w:t>
      </w:r>
      <w:r>
        <w:t>骑</w:t>
      </w:r>
      <w:r>
        <w:t>射</w:t>
      </w:r>
      <w:r>
        <w:t>，</w:t>
      </w:r>
      <w:r>
        <w:t>而</w:t>
      </w:r>
      <w:r>
        <w:t>且</w:t>
      </w:r>
      <w:r>
        <w:t>熟</w:t>
      </w:r>
      <w:r>
        <w:t>悉</w:t>
      </w:r>
      <w:r>
        <w:t>边</w:t>
      </w:r>
      <w:r>
        <w:t>境</w:t>
      </w:r>
      <w:r>
        <w:t>地</w:t>
      </w:r>
      <w:r>
        <w:t>形</w:t>
      </w:r>
      <w:r>
        <w:t>。</w:t>
      </w:r>
      <w:r>
        <w:t>我</w:t>
      </w:r>
      <w:r>
        <w:t>们</w:t>
      </w:r>
      <w:r>
        <w:t>的</w:t>
      </w:r>
      <w:r>
        <w:t>士</w:t>
      </w:r>
      <w:r>
        <w:t>兵</w:t>
      </w:r>
      <w:r>
        <w:t>很</w:t>
      </w:r>
      <w:r>
        <w:t>难</w:t>
      </w:r>
      <w:r>
        <w:t>对</w:t>
      </w:r>
      <w:r>
        <w:t>付</w:t>
      </w:r>
      <w:r>
        <w:t>他</w:t>
      </w:r>
      <w:r>
        <w:t>们</w:t>
      </w:r>
      <w:r>
        <w:t>。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点</w:t>
      </w:r>
      <w:r>
        <w:t>了</w:t>
      </w:r>
      <w:r>
        <w:t>点</w:t>
      </w:r>
      <w:r>
        <w:t>头</w:t>
      </w:r>
      <w:r>
        <w:t>：</w:t>
      </w:r>
      <w:r>
        <w:t>“</w:t>
      </w:r>
      <w:r>
        <w:t>我</w:t>
      </w:r>
      <w:r>
        <w:t>知</w:t>
      </w:r>
      <w:r>
        <w:t>道</w:t>
      </w:r>
      <w:r>
        <w:t>了</w:t>
      </w:r>
      <w:r>
        <w:t>。</w:t>
      </w:r>
      <w:r>
        <w:t>秦</w:t>
      </w:r>
      <w:r>
        <w:t>将</w:t>
      </w:r>
      <w:r>
        <w:t>军</w:t>
      </w:r>
      <w:r>
        <w:t>，</w:t>
      </w:r>
      <w:r>
        <w:t>你</w:t>
      </w:r>
      <w:r>
        <w:t>安</w:t>
      </w:r>
      <w:r>
        <w:t>心</w:t>
      </w:r>
      <w:r>
        <w:t>养</w:t>
      </w:r>
      <w:r>
        <w:t>伤</w:t>
      </w:r>
      <w:r>
        <w:t>，</w:t>
      </w:r>
      <w:r>
        <w:t>击</w:t>
      </w:r>
      <w:r>
        <w:t>退</w:t>
      </w:r>
      <w:r>
        <w:t>北</w:t>
      </w:r>
      <w:r>
        <w:t>狄</w:t>
      </w:r>
      <w:r>
        <w:t>的</w:t>
      </w:r>
      <w:r>
        <w:t>事</w:t>
      </w:r>
      <w:r>
        <w:t>情</w:t>
      </w:r>
      <w:r>
        <w:t>，</w:t>
      </w:r>
      <w:r>
        <w:t>就</w:t>
      </w:r>
      <w:r>
        <w:t>交</w:t>
      </w:r>
      <w:r>
        <w:t>给</w:t>
      </w:r>
      <w:r>
        <w:t>我</w:t>
      </w:r>
      <w:r>
        <w:t>吧</w:t>
      </w:r>
      <w:r>
        <w:t>。</w:t>
      </w:r>
      <w:r>
        <w:t>”</w:t>
      </w:r>
    </w:p>
    <w:p/>
    <w:p>
      <w:pPr/>
      <w:r/>
      <w:r>
        <w:t>“</w:t>
      </w:r>
      <w:r>
        <w:t>好</w:t>
      </w:r>
      <w:r>
        <w:t>，</w:t>
      </w:r>
      <w:r>
        <w:t>那</w:t>
      </w:r>
      <w:r>
        <w:t>就</w:t>
      </w:r>
      <w:r>
        <w:t>麻</w:t>
      </w:r>
      <w:r>
        <w:t>烦</w:t>
      </w:r>
      <w:r>
        <w:t>你</w:t>
      </w:r>
      <w:r>
        <w:t>了</w:t>
      </w:r>
      <w:r>
        <w:t>。</w:t>
      </w:r>
      <w:r>
        <w:t>”</w:t>
      </w:r>
      <w:r>
        <w:t>秦</w:t>
      </w:r>
      <w:r>
        <w:t>虎</w:t>
      </w:r>
      <w:r>
        <w:t>点</w:t>
      </w:r>
      <w:r>
        <w:t>了</w:t>
      </w:r>
      <w:r>
        <w:t>点</w:t>
      </w:r>
      <w:r>
        <w:t>头</w:t>
      </w:r>
      <w:r>
        <w:t>，</w:t>
      </w:r>
      <w:r>
        <w:t>闭</w:t>
      </w:r>
      <w:r>
        <w:t>上</w:t>
      </w:r>
      <w:r>
        <w:t>了</w:t>
      </w:r>
      <w:r>
        <w:t>眼</w:t>
      </w:r>
      <w:r>
        <w:t>睛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走</w:t>
      </w:r>
      <w:r>
        <w:t>出</w:t>
      </w:r>
      <w:r>
        <w:t>营</w:t>
      </w:r>
      <w:r>
        <w:t>帐</w:t>
      </w:r>
      <w:r>
        <w:t>，</w:t>
      </w:r>
      <w:r>
        <w:t>站</w:t>
      </w:r>
      <w:r>
        <w:t>在</w:t>
      </w:r>
      <w:r>
        <w:t>高</w:t>
      </w:r>
      <w:r>
        <w:t>处</w:t>
      </w:r>
      <w:r>
        <w:t>，</w:t>
      </w:r>
      <w:r>
        <w:t>看</w:t>
      </w:r>
      <w:r>
        <w:t>着</w:t>
      </w:r>
      <w:r>
        <w:t>远</w:t>
      </w:r>
      <w:r>
        <w:t>处</w:t>
      </w:r>
      <w:r>
        <w:t>的</w:t>
      </w:r>
      <w:r>
        <w:t>北</w:t>
      </w:r>
      <w:r>
        <w:t>狄</w:t>
      </w:r>
      <w:r>
        <w:t>军</w:t>
      </w:r>
      <w:r>
        <w:t>营</w:t>
      </w:r>
      <w:r>
        <w:t>。</w:t>
      </w:r>
      <w:r>
        <w:t>北</w:t>
      </w:r>
      <w:r>
        <w:t>狄</w:t>
      </w:r>
      <w:r>
        <w:t>人</w:t>
      </w:r>
      <w:r>
        <w:t>大</w:t>
      </w:r>
      <w:r>
        <w:t>多</w:t>
      </w:r>
      <w:r>
        <w:t>是</w:t>
      </w:r>
      <w:r>
        <w:t>游</w:t>
      </w:r>
      <w:r>
        <w:t>牧</w:t>
      </w:r>
      <w:r>
        <w:t>民</w:t>
      </w:r>
      <w:r>
        <w:t>族</w:t>
      </w:r>
      <w:r>
        <w:t>，</w:t>
      </w:r>
      <w:r>
        <w:t>他</w:t>
      </w:r>
      <w:r>
        <w:t>们</w:t>
      </w:r>
      <w:r>
        <w:t>的</w:t>
      </w:r>
      <w:r>
        <w:t>营</w:t>
      </w:r>
      <w:r>
        <w:t>帐</w:t>
      </w:r>
      <w:r>
        <w:t>分</w:t>
      </w:r>
      <w:r>
        <w:t>散</w:t>
      </w:r>
      <w:r>
        <w:t>在</w:t>
      </w:r>
      <w:r>
        <w:t>草</w:t>
      </w:r>
      <w:r>
        <w:t>原</w:t>
      </w:r>
      <w:r>
        <w:t>上</w:t>
      </w:r>
      <w:r>
        <w:t>，</w:t>
      </w:r>
      <w:r>
        <w:t>形</w:t>
      </w:r>
      <w:r>
        <w:t>成</w:t>
      </w:r>
      <w:r>
        <w:t>了</w:t>
      </w:r>
      <w:r>
        <w:t>一</w:t>
      </w:r>
      <w:r>
        <w:t>个</w:t>
      </w:r>
      <w:r>
        <w:t>庞</w:t>
      </w:r>
      <w:r>
        <w:t>大</w:t>
      </w:r>
      <w:r>
        <w:t>的</w:t>
      </w:r>
      <w:r>
        <w:t>营</w:t>
      </w:r>
      <w:r>
        <w:t>地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观</w:t>
      </w:r>
      <w:r>
        <w:t>察</w:t>
      </w:r>
      <w:r>
        <w:t>了</w:t>
      </w:r>
      <w:r>
        <w:t>许</w:t>
      </w:r>
      <w:r>
        <w:t>久</w:t>
      </w:r>
      <w:r>
        <w:t>，</w:t>
      </w:r>
      <w:r>
        <w:t>心</w:t>
      </w:r>
      <w:r>
        <w:t>中</w:t>
      </w:r>
      <w:r>
        <w:t>有</w:t>
      </w:r>
      <w:r>
        <w:t>了</w:t>
      </w:r>
      <w:r>
        <w:t>一</w:t>
      </w:r>
      <w:r>
        <w:t>个</w:t>
      </w:r>
      <w:r>
        <w:t>计</w:t>
      </w:r>
      <w:r>
        <w:t>划</w:t>
      </w:r>
      <w:r>
        <w:t>。</w:t>
      </w:r>
      <w:r>
        <w:t>她</w:t>
      </w:r>
      <w:r>
        <w:t>决</w:t>
      </w:r>
      <w:r>
        <w:t>定</w:t>
      </w:r>
      <w:r>
        <w:t>采</w:t>
      </w:r>
      <w:r>
        <w:t>用</w:t>
      </w:r>
      <w:r>
        <w:t>奇</w:t>
      </w:r>
      <w:r>
        <w:t>袭</w:t>
      </w:r>
      <w:r>
        <w:t>的</w:t>
      </w:r>
      <w:r>
        <w:t>战</w:t>
      </w:r>
      <w:r>
        <w:t>术</w:t>
      </w:r>
      <w:r>
        <w:t>，</w:t>
      </w:r>
      <w:r>
        <w:t>趁</w:t>
      </w:r>
      <w:r>
        <w:t>着</w:t>
      </w:r>
      <w:r>
        <w:t>夜</w:t>
      </w:r>
      <w:r>
        <w:t>色</w:t>
      </w:r>
      <w:r>
        <w:t>，</w:t>
      </w:r>
      <w:r>
        <w:t>率</w:t>
      </w:r>
      <w:r>
        <w:t>领</w:t>
      </w:r>
      <w:r>
        <w:t>一</w:t>
      </w:r>
      <w:r>
        <w:t>支</w:t>
      </w:r>
      <w:r>
        <w:t>精</w:t>
      </w:r>
      <w:r>
        <w:t>锐</w:t>
      </w:r>
      <w:r>
        <w:t>骑</w:t>
      </w:r>
      <w:r>
        <w:t>兵</w:t>
      </w:r>
      <w:r>
        <w:t>，</w:t>
      </w:r>
      <w:r>
        <w:t>偷</w:t>
      </w:r>
      <w:r>
        <w:t>袭</w:t>
      </w:r>
      <w:r>
        <w:t>北</w:t>
      </w:r>
      <w:r>
        <w:t>狄</w:t>
      </w:r>
      <w:r>
        <w:t>军</w:t>
      </w:r>
      <w:r>
        <w:t>营</w:t>
      </w:r>
      <w:r>
        <w:t>。</w:t>
      </w:r>
    </w:p>
    <w:p/>
    <w:p>
      <w:pPr/>
      <w:r/>
      <w:r>
        <w:t>当</w:t>
      </w:r>
      <w:r>
        <w:t>天</w:t>
      </w:r>
      <w:r>
        <w:t>晚</w:t>
      </w:r>
      <w:r>
        <w:t>上</w:t>
      </w:r>
      <w:r>
        <w:t>，</w:t>
      </w:r>
      <w:r>
        <w:t>顾</w:t>
      </w:r>
      <w:r>
        <w:t>清</w:t>
      </w:r>
      <w:r>
        <w:t>寒</w:t>
      </w:r>
      <w:r>
        <w:t>挑</w:t>
      </w:r>
      <w:r>
        <w:t>选</w:t>
      </w:r>
      <w:r>
        <w:t>了</w:t>
      </w:r>
      <w:r>
        <w:t>五</w:t>
      </w:r>
      <w:r>
        <w:t>千</w:t>
      </w:r>
      <w:r>
        <w:t>名</w:t>
      </w:r>
      <w:r>
        <w:t>精</w:t>
      </w:r>
      <w:r>
        <w:t>锐</w:t>
      </w:r>
      <w:r>
        <w:t>骑</w:t>
      </w:r>
      <w:r>
        <w:t>兵</w:t>
      </w:r>
      <w:r>
        <w:t>，</w:t>
      </w:r>
      <w:r>
        <w:t>每</w:t>
      </w:r>
      <w:r>
        <w:t>人</w:t>
      </w:r>
      <w:r>
        <w:t>配</w:t>
      </w:r>
      <w:r>
        <w:t>备</w:t>
      </w:r>
      <w:r>
        <w:t>一</w:t>
      </w:r>
      <w:r>
        <w:t>把</w:t>
      </w:r>
      <w:r>
        <w:t>弓</w:t>
      </w:r>
      <w:r>
        <w:t>箭</w:t>
      </w:r>
      <w:r>
        <w:t>和</w:t>
      </w:r>
      <w:r>
        <w:t>一</w:t>
      </w:r>
      <w:r>
        <w:t>把</w:t>
      </w:r>
      <w:r>
        <w:t>马</w:t>
      </w:r>
      <w:r>
        <w:t>刀</w:t>
      </w:r>
      <w:r>
        <w:t>。</w:t>
      </w:r>
      <w:r>
        <w:t>她</w:t>
      </w:r>
      <w:r>
        <w:t>亲</w:t>
      </w:r>
      <w:r>
        <w:t>自</w:t>
      </w:r>
      <w:r>
        <w:t>率</w:t>
      </w:r>
      <w:r>
        <w:t>领</w:t>
      </w:r>
      <w:r>
        <w:t>这</w:t>
      </w:r>
      <w:r>
        <w:t>支</w:t>
      </w:r>
      <w:r>
        <w:t>骑</w:t>
      </w:r>
      <w:r>
        <w:t>兵</w:t>
      </w:r>
      <w:r>
        <w:t>，</w:t>
      </w:r>
      <w:r>
        <w:t>悄</w:t>
      </w:r>
      <w:r>
        <w:t>悄</w:t>
      </w:r>
      <w:r>
        <w:t>地</w:t>
      </w:r>
      <w:r>
        <w:t>向</w:t>
      </w:r>
      <w:r>
        <w:t>北</w:t>
      </w:r>
      <w:r>
        <w:t>狄</w:t>
      </w:r>
      <w:r>
        <w:t>军</w:t>
      </w:r>
      <w:r>
        <w:t>营</w:t>
      </w:r>
      <w:r>
        <w:t>靠</w:t>
      </w:r>
      <w:r>
        <w:t>近</w:t>
      </w:r>
      <w:r>
        <w:t>。</w:t>
      </w:r>
    </w:p>
    <w:p/>
    <w:p>
      <w:pPr/>
      <w:r/>
      <w:r>
        <w:t>北</w:t>
      </w:r>
      <w:r>
        <w:t>狄</w:t>
      </w:r>
      <w:r>
        <w:t>军</w:t>
      </w:r>
      <w:r>
        <w:t>营</w:t>
      </w:r>
      <w:r>
        <w:t>守</w:t>
      </w:r>
      <w:r>
        <w:t>卫</w:t>
      </w:r>
      <w:r>
        <w:t>松</w:t>
      </w:r>
      <w:r>
        <w:t>懈</w:t>
      </w:r>
      <w:r>
        <w:t>，</w:t>
      </w:r>
      <w:r>
        <w:t>顾</w:t>
      </w:r>
      <w:r>
        <w:t>清</w:t>
      </w:r>
      <w:r>
        <w:t>寒</w:t>
      </w:r>
      <w:r>
        <w:t>率</w:t>
      </w:r>
      <w:r>
        <w:t>领</w:t>
      </w:r>
      <w:r>
        <w:t>骑</w:t>
      </w:r>
      <w:r>
        <w:t>兵</w:t>
      </w:r>
      <w:r>
        <w:t>，</w:t>
      </w:r>
      <w:r>
        <w:t>轻</w:t>
      </w:r>
      <w:r>
        <w:t>易</w:t>
      </w:r>
      <w:r>
        <w:t>地</w:t>
      </w:r>
      <w:r>
        <w:t>突</w:t>
      </w:r>
      <w:r>
        <w:t>破</w:t>
      </w:r>
      <w:r>
        <w:t>了</w:t>
      </w:r>
      <w:r>
        <w:t>北</w:t>
      </w:r>
      <w:r>
        <w:t>狄</w:t>
      </w:r>
      <w:r>
        <w:t>的</w:t>
      </w:r>
      <w:r>
        <w:t>防</w:t>
      </w:r>
      <w:r>
        <w:t>线</w:t>
      </w:r>
      <w:r>
        <w:t>，</w:t>
      </w:r>
      <w:r>
        <w:t>冲</w:t>
      </w:r>
      <w:r>
        <w:t>入</w:t>
      </w:r>
      <w:r>
        <w:t>了</w:t>
      </w:r>
      <w:r>
        <w:t>军</w:t>
      </w:r>
      <w:r>
        <w:t>营</w:t>
      </w:r>
      <w:r>
        <w:t>之</w:t>
      </w:r>
      <w:r>
        <w:t>中</w:t>
      </w:r>
      <w:r>
        <w:t>。</w:t>
      </w:r>
    </w:p>
    <w:p/>
    <w:p>
      <w:pPr/>
      <w:r/>
      <w:r>
        <w:t>“</w:t>
      </w:r>
      <w:r>
        <w:t>杀</w:t>
      </w:r>
      <w:r>
        <w:t>！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一</w:t>
      </w:r>
      <w:r>
        <w:t>声</w:t>
      </w:r>
      <w:r>
        <w:t>令</w:t>
      </w:r>
      <w:r>
        <w:t>下</w:t>
      </w:r>
      <w:r>
        <w:t>，</w:t>
      </w:r>
      <w:r>
        <w:t>骑</w:t>
      </w:r>
      <w:r>
        <w:t>兵</w:t>
      </w:r>
      <w:r>
        <w:t>们</w:t>
      </w:r>
      <w:r>
        <w:t>挥</w:t>
      </w:r>
      <w:r>
        <w:t>舞</w:t>
      </w:r>
      <w:r>
        <w:t>着</w:t>
      </w:r>
      <w:r>
        <w:t>马</w:t>
      </w:r>
      <w:r>
        <w:t>刀</w:t>
      </w:r>
      <w:r>
        <w:t>，</w:t>
      </w:r>
      <w:r>
        <w:t>砍</w:t>
      </w:r>
      <w:r>
        <w:t>向</w:t>
      </w:r>
      <w:r>
        <w:t>惊</w:t>
      </w:r>
      <w:r>
        <w:t>慌</w:t>
      </w:r>
      <w:r>
        <w:t>失</w:t>
      </w:r>
      <w:r>
        <w:t>措</w:t>
      </w:r>
      <w:r>
        <w:t>的</w:t>
      </w:r>
      <w:r>
        <w:t>北</w:t>
      </w:r>
      <w:r>
        <w:t>狄</w:t>
      </w:r>
      <w:r>
        <w:t>士</w:t>
      </w:r>
      <w:r>
        <w:t>兵</w:t>
      </w:r>
      <w:r>
        <w:t>。</w:t>
      </w:r>
      <w:r>
        <w:t>北</w:t>
      </w:r>
      <w:r>
        <w:t>狄</w:t>
      </w:r>
      <w:r>
        <w:t>士</w:t>
      </w:r>
      <w:r>
        <w:t>兵</w:t>
      </w:r>
      <w:r>
        <w:t>毫</w:t>
      </w:r>
      <w:r>
        <w:t>无</w:t>
      </w:r>
      <w:r>
        <w:t>防</w:t>
      </w:r>
      <w:r>
        <w:t>备</w:t>
      </w:r>
      <w:r>
        <w:t>，</w:t>
      </w:r>
      <w:r>
        <w:t>被</w:t>
      </w:r>
      <w:r>
        <w:t>打</w:t>
      </w:r>
      <w:r>
        <w:t>得</w:t>
      </w:r>
      <w:r>
        <w:t>大</w:t>
      </w:r>
      <w:r>
        <w:t>败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一</w:t>
      </w:r>
      <w:r>
        <w:t>路</w:t>
      </w:r>
      <w:r>
        <w:t>冲</w:t>
      </w:r>
      <w:r>
        <w:t>锋</w:t>
      </w:r>
      <w:r>
        <w:t>，</w:t>
      </w:r>
      <w:r>
        <w:t>很</w:t>
      </w:r>
      <w:r>
        <w:t>快</w:t>
      </w:r>
      <w:r>
        <w:t>便</w:t>
      </w:r>
      <w:r>
        <w:t>杀</w:t>
      </w:r>
      <w:r>
        <w:t>到</w:t>
      </w:r>
      <w:r>
        <w:t>了</w:t>
      </w:r>
      <w:r>
        <w:t>北</w:t>
      </w:r>
      <w:r>
        <w:t>狄</w:t>
      </w:r>
      <w:r>
        <w:t>可</w:t>
      </w:r>
      <w:r>
        <w:t>汗</w:t>
      </w:r>
      <w:r>
        <w:t>的</w:t>
      </w:r>
      <w:r>
        <w:t>大</w:t>
      </w:r>
      <w:r>
        <w:t>帐</w:t>
      </w:r>
      <w:r>
        <w:t>前</w:t>
      </w:r>
      <w:r>
        <w:t>。</w:t>
      </w:r>
      <w:r>
        <w:t>北</w:t>
      </w:r>
      <w:r>
        <w:t>狄</w:t>
      </w:r>
      <w:r>
        <w:t>可</w:t>
      </w:r>
      <w:r>
        <w:t>汗</w:t>
      </w:r>
      <w:r>
        <w:t>听</w:t>
      </w:r>
      <w:r>
        <w:t>到</w:t>
      </w:r>
      <w:r>
        <w:t>外</w:t>
      </w:r>
      <w:r>
        <w:t>面</w:t>
      </w:r>
      <w:r>
        <w:t>的</w:t>
      </w:r>
      <w:r>
        <w:t>喊</w:t>
      </w:r>
      <w:r>
        <w:t>杀</w:t>
      </w:r>
      <w:r>
        <w:t>声</w:t>
      </w:r>
      <w:r>
        <w:t>，</w:t>
      </w:r>
      <w:r>
        <w:t>急</w:t>
      </w:r>
      <w:r>
        <w:t>忙</w:t>
      </w:r>
      <w:r>
        <w:t>从</w:t>
      </w:r>
      <w:r>
        <w:t>帐</w:t>
      </w:r>
      <w:r>
        <w:t>中</w:t>
      </w:r>
      <w:r>
        <w:t>出</w:t>
      </w:r>
      <w:r>
        <w:t>来</w:t>
      </w:r>
      <w:r>
        <w:t>，</w:t>
      </w:r>
      <w:r>
        <w:t>看</w:t>
      </w:r>
      <w:r>
        <w:t>到</w:t>
      </w:r>
      <w:r>
        <w:t>顾</w:t>
      </w:r>
      <w:r>
        <w:t>清</w:t>
      </w:r>
      <w:r>
        <w:t>寒</w:t>
      </w:r>
      <w:r>
        <w:t>，</w:t>
      </w:r>
      <w:r>
        <w:t>眼</w:t>
      </w:r>
      <w:r>
        <w:t>中</w:t>
      </w:r>
      <w:r>
        <w:t>闪</w:t>
      </w:r>
      <w:r>
        <w:t>过</w:t>
      </w:r>
      <w:r>
        <w:t>一</w:t>
      </w:r>
      <w:r>
        <w:t>丝</w:t>
      </w:r>
      <w:r>
        <w:t>恐</w:t>
      </w:r>
      <w:r>
        <w:t>惧</w:t>
      </w:r>
      <w:r>
        <w:t>。</w:t>
      </w:r>
    </w:p>
    <w:p/>
    <w:p>
      <w:pPr/>
      <w:r/>
      <w:r>
        <w:t>“</w:t>
      </w:r>
      <w:r>
        <w:t>顾</w:t>
      </w:r>
      <w:r>
        <w:t>清</w:t>
      </w:r>
      <w:r>
        <w:t>寒</w:t>
      </w:r>
      <w:r>
        <w:t>，</w:t>
      </w:r>
      <w:r>
        <w:t>你</w:t>
      </w:r>
      <w:r>
        <w:t>这</w:t>
      </w:r>
      <w:r>
        <w:t>个</w:t>
      </w:r>
      <w:r>
        <w:t>女</w:t>
      </w:r>
      <w:r>
        <w:t>人</w:t>
      </w:r>
      <w:r>
        <w:t>，</w:t>
      </w:r>
      <w:r>
        <w:t>竟</w:t>
      </w:r>
      <w:r>
        <w:t>敢</w:t>
      </w:r>
      <w:r>
        <w:t>偷</w:t>
      </w:r>
      <w:r>
        <w:t>袭</w:t>
      </w:r>
      <w:r>
        <w:t>我</w:t>
      </w:r>
      <w:r>
        <w:t>的</w:t>
      </w:r>
      <w:r>
        <w:t>军</w:t>
      </w:r>
      <w:r>
        <w:t>营</w:t>
      </w:r>
      <w:r>
        <w:t>！</w:t>
      </w:r>
      <w:r>
        <w:t>”</w:t>
      </w:r>
      <w:r>
        <w:t>北</w:t>
      </w:r>
      <w:r>
        <w:t>狄</w:t>
      </w:r>
      <w:r>
        <w:t>可</w:t>
      </w:r>
      <w:r>
        <w:t>汗</w:t>
      </w:r>
      <w:r>
        <w:t>怒</w:t>
      </w:r>
      <w:r>
        <w:t>喝</w:t>
      </w:r>
      <w:r>
        <w:t>一</w:t>
      </w:r>
      <w:r>
        <w:t>声</w:t>
      </w:r>
      <w:r>
        <w:t>，</w:t>
      </w:r>
      <w:r>
        <w:t>挥</w:t>
      </w:r>
      <w:r>
        <w:t>舞</w:t>
      </w:r>
      <w:r>
        <w:t>着</w:t>
      </w:r>
      <w:r>
        <w:t>弯</w:t>
      </w:r>
      <w:r>
        <w:t>刀</w:t>
      </w:r>
      <w:r>
        <w:t>，</w:t>
      </w:r>
      <w:r>
        <w:t>冲</w:t>
      </w:r>
      <w:r>
        <w:t>向</w:t>
      </w:r>
      <w:r>
        <w:t>顾</w:t>
      </w:r>
      <w:r>
        <w:t>清</w:t>
      </w:r>
      <w:r>
        <w:t>寒</w:t>
      </w:r>
      <w:r>
        <w:t>。</w:t>
      </w:r>
    </w:p>
    <w:p/>
    <w:p>
      <w:pPr/>
      <w:r/>
      <w:r>
        <w:t>“</w:t>
      </w:r>
      <w:r>
        <w:t>北</w:t>
      </w:r>
      <w:r>
        <w:t>狄</w:t>
      </w:r>
      <w:r>
        <w:t>小</w:t>
      </w:r>
      <w:r>
        <w:t>儿</w:t>
      </w:r>
      <w:r>
        <w:t>，</w:t>
      </w:r>
      <w:r>
        <w:t>今</w:t>
      </w:r>
      <w:r>
        <w:t>日</w:t>
      </w:r>
      <w:r>
        <w:t>就</w:t>
      </w:r>
      <w:r>
        <w:t>是</w:t>
      </w:r>
      <w:r>
        <w:t>你</w:t>
      </w:r>
      <w:r>
        <w:t>的</w:t>
      </w:r>
      <w:r>
        <w:t>死</w:t>
      </w:r>
      <w:r>
        <w:t>期</w:t>
      </w:r>
      <w:r>
        <w:t>！</w:t>
      </w:r>
      <w:r>
        <w:t>”</w:t>
      </w:r>
      <w:r>
        <w:t>顾</w:t>
      </w:r>
      <w:r>
        <w:t>清</w:t>
      </w:r>
      <w:r>
        <w:t>寒</w:t>
      </w:r>
      <w:r>
        <w:t>冷</w:t>
      </w:r>
      <w:r>
        <w:t>喝</w:t>
      </w:r>
      <w:r>
        <w:t>一</w:t>
      </w:r>
      <w:r>
        <w:t>声</w:t>
      </w:r>
      <w:r>
        <w:t>，</w:t>
      </w:r>
      <w:r>
        <w:t>冰</w:t>
      </w:r>
      <w:r>
        <w:t>河</w:t>
      </w:r>
      <w:r>
        <w:t>剑</w:t>
      </w:r>
      <w:r>
        <w:t>出</w:t>
      </w:r>
      <w:r>
        <w:t>鞘</w:t>
      </w:r>
      <w:r>
        <w:t>，</w:t>
      </w:r>
      <w:r>
        <w:t>与</w:t>
      </w:r>
      <w:r>
        <w:t>北</w:t>
      </w:r>
      <w:r>
        <w:t>狄</w:t>
      </w:r>
      <w:r>
        <w:t>可</w:t>
      </w:r>
      <w:r>
        <w:t>汗</w:t>
      </w:r>
      <w:r>
        <w:t>战</w:t>
      </w:r>
      <w:r>
        <w:t>在</w:t>
      </w:r>
      <w:r>
        <w:t>一</w:t>
      </w:r>
      <w:r>
        <w:t>起</w:t>
      </w:r>
      <w:r>
        <w:t>。</w:t>
      </w:r>
    </w:p>
    <w:p/>
    <w:p>
      <w:pPr/>
      <w:r/>
      <w:r>
        <w:t>两</w:t>
      </w:r>
      <w:r>
        <w:t>人</w:t>
      </w:r>
      <w:r>
        <w:t>你</w:t>
      </w:r>
      <w:r>
        <w:t>来</w:t>
      </w:r>
      <w:r>
        <w:t>我</w:t>
      </w:r>
      <w:r>
        <w:t>往</w:t>
      </w:r>
      <w:r>
        <w:t>，</w:t>
      </w:r>
      <w:r>
        <w:t>打</w:t>
      </w:r>
      <w:r>
        <w:t>了</w:t>
      </w:r>
      <w:r>
        <w:t>几</w:t>
      </w:r>
      <w:r>
        <w:t>十</w:t>
      </w:r>
      <w:r>
        <w:t>个</w:t>
      </w:r>
      <w:r>
        <w:t>回</w:t>
      </w:r>
      <w:r>
        <w:t>合</w:t>
      </w:r>
      <w:r>
        <w:t>。</w:t>
      </w:r>
      <w:r>
        <w:t>顾</w:t>
      </w:r>
      <w:r>
        <w:t>清</w:t>
      </w:r>
      <w:r>
        <w:t>寒</w:t>
      </w:r>
      <w:r>
        <w:t>越</w:t>
      </w:r>
      <w:r>
        <w:t>打</w:t>
      </w:r>
      <w:r>
        <w:t>越</w:t>
      </w:r>
      <w:r>
        <w:t>勇</w:t>
      </w:r>
      <w:r>
        <w:t>，</w:t>
      </w:r>
      <w:r>
        <w:t>冰</w:t>
      </w:r>
      <w:r>
        <w:t>河</w:t>
      </w:r>
      <w:r>
        <w:t>剑</w:t>
      </w:r>
      <w:r>
        <w:t>上</w:t>
      </w:r>
      <w:r>
        <w:t>的</w:t>
      </w:r>
      <w:r>
        <w:t>寒</w:t>
      </w:r>
      <w:r>
        <w:t>气</w:t>
      </w:r>
      <w:r>
        <w:t>越</w:t>
      </w:r>
      <w:r>
        <w:t>来</w:t>
      </w:r>
      <w:r>
        <w:t>越</w:t>
      </w:r>
      <w:r>
        <w:t>重</w:t>
      </w:r>
      <w:r>
        <w:t>。</w:t>
      </w:r>
      <w:r>
        <w:t>北</w:t>
      </w:r>
      <w:r>
        <w:t>狄</w:t>
      </w:r>
      <w:r>
        <w:t>可</w:t>
      </w:r>
      <w:r>
        <w:t>汗</w:t>
      </w:r>
      <w:r>
        <w:t>渐</w:t>
      </w:r>
      <w:r>
        <w:t>渐</w:t>
      </w:r>
      <w:r>
        <w:t>感</w:t>
      </w:r>
      <w:r>
        <w:t>到</w:t>
      </w:r>
      <w:r>
        <w:t>吃</w:t>
      </w:r>
      <w:r>
        <w:t>力</w:t>
      </w:r>
      <w:r>
        <w:t>，</w:t>
      </w:r>
      <w:r>
        <w:t>他</w:t>
      </w:r>
      <w:r>
        <w:t>的</w:t>
      </w:r>
      <w:r>
        <w:t>动</w:t>
      </w:r>
      <w:r>
        <w:t>作</w:t>
      </w:r>
      <w:r>
        <w:t>开</w:t>
      </w:r>
      <w:r>
        <w:t>始</w:t>
      </w:r>
      <w:r>
        <w:t>变</w:t>
      </w:r>
      <w:r>
        <w:t>得</w:t>
      </w:r>
      <w:r>
        <w:t>迟</w:t>
      </w:r>
      <w:r>
        <w:t>缓</w:t>
      </w:r>
      <w:r>
        <w:t>，</w:t>
      </w:r>
      <w:r>
        <w:t>破</w:t>
      </w:r>
      <w:r>
        <w:t>绽</w:t>
      </w:r>
      <w:r>
        <w:t>也</w:t>
      </w:r>
      <w:r>
        <w:t>越</w:t>
      </w:r>
      <w:r>
        <w:t>来</w:t>
      </w:r>
      <w:r>
        <w:t>越</w:t>
      </w:r>
      <w:r>
        <w:t>多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抓</w:t>
      </w:r>
      <w:r>
        <w:t>住</w:t>
      </w:r>
      <w:r>
        <w:t>机</w:t>
      </w:r>
      <w:r>
        <w:t>会</w:t>
      </w:r>
      <w:r>
        <w:t>，</w:t>
      </w:r>
      <w:r>
        <w:t>一</w:t>
      </w:r>
      <w:r>
        <w:t>招</w:t>
      </w:r>
      <w:r>
        <w:t>“</w:t>
      </w:r>
      <w:r>
        <w:t>冰</w:t>
      </w:r>
      <w:r>
        <w:t>河</w:t>
      </w:r>
      <w:r>
        <w:t>万</w:t>
      </w:r>
      <w:r>
        <w:t>里</w:t>
      </w:r>
      <w:r>
        <w:t>”</w:t>
      </w:r>
      <w:r>
        <w:t>，</w:t>
      </w:r>
      <w:r>
        <w:t>将</w:t>
      </w:r>
      <w:r>
        <w:t>冰</w:t>
      </w:r>
      <w:r>
        <w:t>河</w:t>
      </w:r>
      <w:r>
        <w:t>剑</w:t>
      </w:r>
      <w:r>
        <w:t>刺</w:t>
      </w:r>
      <w:r>
        <w:t>向</w:t>
      </w:r>
      <w:r>
        <w:t>北</w:t>
      </w:r>
      <w:r>
        <w:t>狄</w:t>
      </w:r>
      <w:r>
        <w:t>可</w:t>
      </w:r>
      <w:r>
        <w:t>汗</w:t>
      </w:r>
      <w:r>
        <w:t>的</w:t>
      </w:r>
      <w:r>
        <w:t>胸</w:t>
      </w:r>
      <w:r>
        <w:t>膛</w:t>
      </w:r>
      <w:r>
        <w:t>。</w:t>
      </w:r>
      <w:r>
        <w:t>北</w:t>
      </w:r>
      <w:r>
        <w:t>狄</w:t>
      </w:r>
      <w:r>
        <w:t>可</w:t>
      </w:r>
      <w:r>
        <w:t>汗</w:t>
      </w:r>
      <w:r>
        <w:t>惨</w:t>
      </w:r>
      <w:r>
        <w:t>叫</w:t>
      </w:r>
      <w:r>
        <w:t>一</w:t>
      </w:r>
      <w:r>
        <w:t>声</w:t>
      </w:r>
      <w:r>
        <w:t>，</w:t>
      </w:r>
      <w:r>
        <w:t>倒</w:t>
      </w:r>
      <w:r>
        <w:t>在</w:t>
      </w:r>
      <w:r>
        <w:t>地</w:t>
      </w:r>
      <w:r>
        <w:t>上</w:t>
      </w:r>
      <w:r>
        <w:t>，</w:t>
      </w:r>
      <w:r>
        <w:t>当</w:t>
      </w:r>
      <w:r>
        <w:t>场</w:t>
      </w:r>
      <w:r>
        <w:t>毙</w:t>
      </w:r>
      <w:r>
        <w:t>命</w:t>
      </w:r>
      <w:r>
        <w:t>。</w:t>
      </w:r>
    </w:p>
    <w:p/>
    <w:p>
      <w:pPr/>
      <w:r/>
      <w:r>
        <w:t>北</w:t>
      </w:r>
      <w:r>
        <w:t>狄</w:t>
      </w:r>
      <w:r>
        <w:t>士</w:t>
      </w:r>
      <w:r>
        <w:t>兵</w:t>
      </w:r>
      <w:r>
        <w:t>看</w:t>
      </w:r>
      <w:r>
        <w:t>到</w:t>
      </w:r>
      <w:r>
        <w:t>可</w:t>
      </w:r>
      <w:r>
        <w:t>汗</w:t>
      </w:r>
      <w:r>
        <w:t>被</w:t>
      </w:r>
      <w:r>
        <w:t>杀</w:t>
      </w:r>
      <w:r>
        <w:t>，</w:t>
      </w:r>
      <w:r>
        <w:t>顿</w:t>
      </w:r>
      <w:r>
        <w:t>时</w:t>
      </w:r>
      <w:r>
        <w:t>失</w:t>
      </w:r>
      <w:r>
        <w:t>去</w:t>
      </w:r>
      <w:r>
        <w:t>了</w:t>
      </w:r>
      <w:r>
        <w:t>斗</w:t>
      </w:r>
      <w:r>
        <w:t>志</w:t>
      </w:r>
      <w:r>
        <w:t>，</w:t>
      </w:r>
      <w:r>
        <w:t>纷</w:t>
      </w:r>
      <w:r>
        <w:t>纷</w:t>
      </w:r>
      <w:r>
        <w:t>四</w:t>
      </w:r>
      <w:r>
        <w:t>散</w:t>
      </w:r>
      <w:r>
        <w:t>逃</w:t>
      </w:r>
      <w:r>
        <w:t>窜</w:t>
      </w:r>
      <w:r>
        <w:t>。</w:t>
      </w:r>
      <w:r>
        <w:t>顾</w:t>
      </w:r>
      <w:r>
        <w:t>清</w:t>
      </w:r>
      <w:r>
        <w:t>寒</w:t>
      </w:r>
      <w:r>
        <w:t>率</w:t>
      </w:r>
      <w:r>
        <w:t>领</w:t>
      </w:r>
      <w:r>
        <w:t>骑</w:t>
      </w:r>
      <w:r>
        <w:t>兵</w:t>
      </w:r>
      <w:r>
        <w:t>乘</w:t>
      </w:r>
      <w:r>
        <w:t>胜</w:t>
      </w:r>
      <w:r>
        <w:t>追</w:t>
      </w:r>
      <w:r>
        <w:t>击</w:t>
      </w:r>
      <w:r>
        <w:t>，</w:t>
      </w:r>
      <w:r>
        <w:t>将</w:t>
      </w:r>
      <w:r>
        <w:t>北</w:t>
      </w:r>
      <w:r>
        <w:t>狄</w:t>
      </w:r>
      <w:r>
        <w:t>士</w:t>
      </w:r>
      <w:r>
        <w:t>兵</w:t>
      </w:r>
      <w:r>
        <w:t>杀</w:t>
      </w:r>
      <w:r>
        <w:t>得</w:t>
      </w:r>
      <w:r>
        <w:t>片</w:t>
      </w:r>
      <w:r>
        <w:t>甲</w:t>
      </w:r>
      <w:r>
        <w:t>不</w:t>
      </w:r>
      <w:r>
        <w:t>留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这场奇袭大获全胜，北狄军队损失惨重，不得不向大昭王朝求和。</w:t>
      </w:r>
    </w:p>
    <w:p/>
    <w:p>
      <w:pPr/>
      <w:r/>
      <w:r>
        <w:t>顾</w:t>
      </w:r>
      <w:r>
        <w:t>清</w:t>
      </w:r>
      <w:r>
        <w:t>寒</w:t>
      </w:r>
      <w:r>
        <w:t>代</w:t>
      </w:r>
      <w:r>
        <w:t>表</w:t>
      </w:r>
      <w:r>
        <w:t>大</w:t>
      </w:r>
      <w:r>
        <w:t>昭</w:t>
      </w:r>
      <w:r>
        <w:t>王</w:t>
      </w:r>
      <w:r>
        <w:t>朝</w:t>
      </w:r>
      <w:r>
        <w:t>与</w:t>
      </w:r>
      <w:r>
        <w:t>北</w:t>
      </w:r>
      <w:r>
        <w:t>狄</w:t>
      </w:r>
      <w:r>
        <w:t>签</w:t>
      </w:r>
      <w:r>
        <w:t>订</w:t>
      </w:r>
      <w:r>
        <w:t>了</w:t>
      </w:r>
      <w:r>
        <w:t>和</w:t>
      </w:r>
      <w:r>
        <w:t>平</w:t>
      </w:r>
      <w:r>
        <w:t>协</w:t>
      </w:r>
      <w:r>
        <w:t>议</w:t>
      </w:r>
      <w:r>
        <w:t>，</w:t>
      </w:r>
      <w:r>
        <w:t>北</w:t>
      </w:r>
      <w:r>
        <w:t>狄</w:t>
      </w:r>
      <w:r>
        <w:t>承</w:t>
      </w:r>
      <w:r>
        <w:t>诺</w:t>
      </w:r>
      <w:r>
        <w:t>永</w:t>
      </w:r>
      <w:r>
        <w:t>远</w:t>
      </w:r>
      <w:r>
        <w:t>不</w:t>
      </w:r>
      <w:r>
        <w:t>再</w:t>
      </w:r>
      <w:r>
        <w:t>进</w:t>
      </w:r>
      <w:r>
        <w:t>犯</w:t>
      </w:r>
      <w:r>
        <w:t>大</w:t>
      </w:r>
      <w:r>
        <w:t>昭</w:t>
      </w:r>
      <w:r>
        <w:t>边</w:t>
      </w:r>
      <w:r>
        <w:t>境</w:t>
      </w:r>
      <w:r>
        <w:t>。</w:t>
      </w:r>
    </w:p>
    <w:p/>
    <w:p>
      <w:pPr/>
      <w:r/>
      <w:r>
        <w:t>平</w:t>
      </w:r>
      <w:r>
        <w:t>定</w:t>
      </w:r>
      <w:r>
        <w:t>北</w:t>
      </w:r>
      <w:r>
        <w:t>狄</w:t>
      </w:r>
      <w:r>
        <w:t>后</w:t>
      </w:r>
      <w:r>
        <w:t>，</w:t>
      </w:r>
      <w:r>
        <w:t>顾</w:t>
      </w:r>
      <w:r>
        <w:t>清</w:t>
      </w:r>
      <w:r>
        <w:t>寒</w:t>
      </w:r>
      <w:r>
        <w:t>率</w:t>
      </w:r>
      <w:r>
        <w:t>领</w:t>
      </w:r>
      <w:r>
        <w:t>大</w:t>
      </w:r>
      <w:r>
        <w:t>军</w:t>
      </w:r>
      <w:r>
        <w:t>班</w:t>
      </w:r>
      <w:r>
        <w:t>师</w:t>
      </w:r>
      <w:r>
        <w:t>回</w:t>
      </w:r>
      <w:r>
        <w:t>朝</w:t>
      </w:r>
      <w:r>
        <w:t>。</w:t>
      </w:r>
      <w:r>
        <w:t>京</w:t>
      </w:r>
      <w:r>
        <w:t>城</w:t>
      </w:r>
      <w:r>
        <w:t>再</w:t>
      </w:r>
      <w:r>
        <w:t>次</w:t>
      </w:r>
      <w:r>
        <w:t>举</w:t>
      </w:r>
      <w:r>
        <w:t>行</w:t>
      </w:r>
      <w:r>
        <w:t>了</w:t>
      </w:r>
      <w:r>
        <w:t>盛</w:t>
      </w:r>
      <w:r>
        <w:t>大</w:t>
      </w:r>
      <w:r>
        <w:t>的</w:t>
      </w:r>
      <w:r>
        <w:t>欢</w:t>
      </w:r>
      <w:r>
        <w:t>迎</w:t>
      </w:r>
      <w:r>
        <w:t>仪</w:t>
      </w:r>
      <w:r>
        <w:t>式</w:t>
      </w:r>
      <w:r>
        <w:t>，</w:t>
      </w:r>
      <w:r>
        <w:t>新</w:t>
      </w:r>
      <w:r>
        <w:t>帝</w:t>
      </w:r>
      <w:r>
        <w:t>赵</w:t>
      </w:r>
      <w:r>
        <w:t>允</w:t>
      </w:r>
      <w:r>
        <w:t>亲</w:t>
      </w:r>
      <w:r>
        <w:t>自</w:t>
      </w:r>
      <w:r>
        <w:t>率</w:t>
      </w:r>
      <w:r>
        <w:t>领</w:t>
      </w:r>
      <w:r>
        <w:t>文</w:t>
      </w:r>
      <w:r>
        <w:t>武</w:t>
      </w:r>
      <w:r>
        <w:t>百</w:t>
      </w:r>
      <w:r>
        <w:t>官</w:t>
      </w:r>
      <w:r>
        <w:t>出</w:t>
      </w:r>
      <w:r>
        <w:t>城</w:t>
      </w:r>
      <w:r>
        <w:t>迎</w:t>
      </w:r>
      <w:r>
        <w:t>接</w:t>
      </w:r>
      <w:r>
        <w:t>。</w:t>
      </w:r>
    </w:p>
    <w:p/>
    <w:p>
      <w:pPr/>
      <w:r/>
      <w:r>
        <w:t>“</w:t>
      </w:r>
      <w:r>
        <w:t>顾</w:t>
      </w:r>
      <w:r>
        <w:t>将</w:t>
      </w:r>
      <w:r>
        <w:t>军</w:t>
      </w:r>
      <w:r>
        <w:t>，</w:t>
      </w:r>
      <w:r>
        <w:t>你</w:t>
      </w:r>
      <w:r>
        <w:t>真</w:t>
      </w:r>
      <w:r>
        <w:t>是</w:t>
      </w:r>
      <w:r>
        <w:t>我</w:t>
      </w:r>
      <w:r>
        <w:t>大</w:t>
      </w:r>
      <w:r>
        <w:t>昭</w:t>
      </w:r>
      <w:r>
        <w:t>的</w:t>
      </w:r>
      <w:r>
        <w:t>英</w:t>
      </w:r>
      <w:r>
        <w:t>雄</w:t>
      </w:r>
      <w:r>
        <w:t>！</w:t>
      </w:r>
      <w:r>
        <w:t>”</w:t>
      </w:r>
      <w:r>
        <w:t>赵</w:t>
      </w:r>
      <w:r>
        <w:t>允</w:t>
      </w:r>
      <w:r>
        <w:t>走</w:t>
      </w:r>
      <w:r>
        <w:t>上</w:t>
      </w:r>
      <w:r>
        <w:t>前</w:t>
      </w:r>
      <w:r>
        <w:t>，</w:t>
      </w:r>
      <w:r>
        <w:t>紧</w:t>
      </w:r>
      <w:r>
        <w:t>紧</w:t>
      </w:r>
      <w:r>
        <w:t>握</w:t>
      </w:r>
      <w:r>
        <w:t>住</w:t>
      </w:r>
      <w:r>
        <w:t>顾</w:t>
      </w:r>
      <w:r>
        <w:t>清</w:t>
      </w:r>
      <w:r>
        <w:t>寒</w:t>
      </w:r>
      <w:r>
        <w:t>的</w:t>
      </w:r>
      <w:r>
        <w:t>手</w:t>
      </w:r>
      <w:r>
        <w:t>，</w:t>
      </w:r>
      <w:r>
        <w:t>“</w:t>
      </w:r>
      <w:r>
        <w:t>你</w:t>
      </w:r>
      <w:r>
        <w:t>两</w:t>
      </w:r>
      <w:r>
        <w:t>次</w:t>
      </w:r>
      <w:r>
        <w:t>平</w:t>
      </w:r>
      <w:r>
        <w:t>定</w:t>
      </w:r>
      <w:r>
        <w:t>边</w:t>
      </w:r>
      <w:r>
        <w:t>境</w:t>
      </w:r>
      <w:r>
        <w:t>叛</w:t>
      </w:r>
      <w:r>
        <w:t>乱</w:t>
      </w:r>
      <w:r>
        <w:t>，</w:t>
      </w:r>
      <w:r>
        <w:t>保</w:t>
      </w:r>
      <w:r>
        <w:t>卫</w:t>
      </w:r>
      <w:r>
        <w:t>了</w:t>
      </w:r>
      <w:r>
        <w:t>我</w:t>
      </w:r>
      <w:r>
        <w:t>大</w:t>
      </w:r>
      <w:r>
        <w:t>昭</w:t>
      </w:r>
      <w:r>
        <w:t>的</w:t>
      </w:r>
      <w:r>
        <w:t>江</w:t>
      </w:r>
      <w:r>
        <w:t>山</w:t>
      </w:r>
      <w:r>
        <w:t>社</w:t>
      </w:r>
      <w:r>
        <w:t>稷</w:t>
      </w:r>
      <w:r>
        <w:t>，</w:t>
      </w:r>
      <w:r>
        <w:t>朕</w:t>
      </w:r>
      <w:r>
        <w:t>该</w:t>
      </w:r>
      <w:r>
        <w:t>如</w:t>
      </w:r>
      <w:r>
        <w:t>何</w:t>
      </w:r>
      <w:r>
        <w:t>赏</w:t>
      </w:r>
      <w:r>
        <w:t>赐</w:t>
      </w:r>
      <w:r>
        <w:t>你</w:t>
      </w:r>
      <w:r>
        <w:t>呢</w:t>
      </w:r>
      <w:r>
        <w:t>？</w:t>
      </w:r>
      <w:r>
        <w:t>”</w:t>
      </w:r>
    </w:p>
    <w:p/>
    <w:p>
      <w:pPr/>
      <w:r/>
      <w:r>
        <w:t>“</w:t>
      </w:r>
      <w:r>
        <w:t>陛</w:t>
      </w:r>
      <w:r>
        <w:t>下</w:t>
      </w:r>
      <w:r>
        <w:t>不</w:t>
      </w:r>
      <w:r>
        <w:t>必</w:t>
      </w:r>
      <w:r>
        <w:t>赏</w:t>
      </w:r>
      <w:r>
        <w:t>赐</w:t>
      </w:r>
      <w:r>
        <w:t>，</w:t>
      </w:r>
      <w:r>
        <w:t>这</w:t>
      </w:r>
      <w:r>
        <w:t>是</w:t>
      </w:r>
      <w:r>
        <w:t>臣</w:t>
      </w:r>
      <w:r>
        <w:t>应</w:t>
      </w:r>
      <w:r>
        <w:t>该</w:t>
      </w:r>
      <w:r>
        <w:t>做</w:t>
      </w:r>
      <w:r>
        <w:t>的</w:t>
      </w:r>
      <w:r>
        <w:t>。</w:t>
      </w:r>
      <w:r>
        <w:t>”</w:t>
      </w:r>
      <w:r>
        <w:t>顾</w:t>
      </w:r>
      <w:r>
        <w:t>清</w:t>
      </w:r>
      <w:r>
        <w:t>寒</w:t>
      </w:r>
      <w:r>
        <w:t>谦</w:t>
      </w:r>
      <w:r>
        <w:t>虚</w:t>
      </w:r>
      <w:r>
        <w:t>地</w:t>
      </w:r>
      <w:r>
        <w:t>说</w:t>
      </w:r>
      <w:r>
        <w:t>道</w:t>
      </w:r>
      <w:r>
        <w:t>。</w:t>
      </w:r>
    </w:p>
    <w:p/>
    <w:p>
      <w:pPr/>
      <w:r/>
      <w:r>
        <w:t>“</w:t>
      </w:r>
      <w:r>
        <w:t>不</w:t>
      </w:r>
      <w:r>
        <w:t>行</w:t>
      </w:r>
      <w:r>
        <w:t>，</w:t>
      </w:r>
      <w:r>
        <w:t>你</w:t>
      </w:r>
      <w:r>
        <w:t>立</w:t>
      </w:r>
      <w:r>
        <w:t>了</w:t>
      </w:r>
      <w:r>
        <w:t>这</w:t>
      </w:r>
      <w:r>
        <w:t>么</w:t>
      </w:r>
      <w:r>
        <w:t>大</w:t>
      </w:r>
      <w:r>
        <w:t>的</w:t>
      </w:r>
      <w:r>
        <w:t>功</w:t>
      </w:r>
      <w:r>
        <w:t>劳</w:t>
      </w:r>
      <w:r>
        <w:t>，</w:t>
      </w:r>
      <w:r>
        <w:t>朕</w:t>
      </w:r>
      <w:r>
        <w:t>一</w:t>
      </w:r>
      <w:r>
        <w:t>定</w:t>
      </w:r>
      <w:r>
        <w:t>要</w:t>
      </w:r>
      <w:r>
        <w:t>赏</w:t>
      </w:r>
      <w:r>
        <w:t>赐</w:t>
      </w:r>
      <w:r>
        <w:t>你</w:t>
      </w:r>
      <w:r>
        <w:t>。</w:t>
      </w:r>
      <w:r>
        <w:t>”</w:t>
      </w:r>
      <w:r>
        <w:t>赵</w:t>
      </w:r>
      <w:r>
        <w:t>允</w:t>
      </w:r>
      <w:r>
        <w:t>沉</w:t>
      </w:r>
      <w:r>
        <w:t>思</w:t>
      </w:r>
      <w:r>
        <w:t>了</w:t>
      </w:r>
      <w:r>
        <w:t>一</w:t>
      </w:r>
      <w:r>
        <w:t>下</w:t>
      </w:r>
      <w:r>
        <w:t>，</w:t>
      </w:r>
      <w:r>
        <w:t>“</w:t>
      </w:r>
      <w:r>
        <w:t>朕</w:t>
      </w:r>
      <w:r>
        <w:t>封</w:t>
      </w:r>
      <w:r>
        <w:t>你</w:t>
      </w:r>
      <w:r>
        <w:t>为</w:t>
      </w:r>
      <w:r>
        <w:t>护</w:t>
      </w:r>
      <w:r>
        <w:t>国</w:t>
      </w:r>
      <w:r>
        <w:t>大</w:t>
      </w:r>
      <w:r>
        <w:t>元</w:t>
      </w:r>
      <w:r>
        <w:t>帅</w:t>
      </w:r>
      <w:r>
        <w:t>，</w:t>
      </w:r>
      <w:r>
        <w:t>统</w:t>
      </w:r>
      <w:r>
        <w:t>领</w:t>
      </w:r>
      <w:r>
        <w:t>全</w:t>
      </w:r>
      <w:r>
        <w:t>国</w:t>
      </w:r>
      <w:r>
        <w:t>兵</w:t>
      </w:r>
      <w:r>
        <w:t>马</w:t>
      </w:r>
      <w:r>
        <w:t>，</w:t>
      </w:r>
      <w:r>
        <w:t>如</w:t>
      </w:r>
      <w:r>
        <w:t>何</w:t>
      </w:r>
      <w:r>
        <w:t>？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心</w:t>
      </w:r>
      <w:r>
        <w:t>中</w:t>
      </w:r>
      <w:r>
        <w:t>一</w:t>
      </w:r>
      <w:r>
        <w:t>惊</w:t>
      </w:r>
      <w:r>
        <w:t>，</w:t>
      </w:r>
      <w:r>
        <w:t>她</w:t>
      </w:r>
      <w:r>
        <w:t>没</w:t>
      </w:r>
      <w:r>
        <w:t>想</w:t>
      </w:r>
      <w:r>
        <w:t>到</w:t>
      </w:r>
      <w:r>
        <w:t>新</w:t>
      </w:r>
      <w:r>
        <w:t>帝</w:t>
      </w:r>
      <w:r>
        <w:t>会</w:t>
      </w:r>
      <w:r>
        <w:t>封</w:t>
      </w:r>
      <w:r>
        <w:t>她</w:t>
      </w:r>
      <w:r>
        <w:t>这</w:t>
      </w:r>
      <w:r>
        <w:t>么</w:t>
      </w:r>
      <w:r>
        <w:t>高</w:t>
      </w:r>
      <w:r>
        <w:t>的</w:t>
      </w:r>
      <w:r>
        <w:t>官</w:t>
      </w:r>
      <w:r>
        <w:t>职</w:t>
      </w:r>
      <w:r>
        <w:t>。</w:t>
      </w:r>
      <w:r>
        <w:t>她</w:t>
      </w:r>
      <w:r>
        <w:t>知</w:t>
      </w:r>
      <w:r>
        <w:t>道</w:t>
      </w:r>
      <w:r>
        <w:t>，</w:t>
      </w:r>
      <w:r>
        <w:t>护</w:t>
      </w:r>
      <w:r>
        <w:t>国</w:t>
      </w:r>
      <w:r>
        <w:t>大</w:t>
      </w:r>
      <w:r>
        <w:t>元</w:t>
      </w:r>
      <w:r>
        <w:t>帅</w:t>
      </w:r>
      <w:r>
        <w:t>手</w:t>
      </w:r>
      <w:r>
        <w:t>握</w:t>
      </w:r>
      <w:r>
        <w:t>重</w:t>
      </w:r>
      <w:r>
        <w:t>兵</w:t>
      </w:r>
      <w:r>
        <w:t>，</w:t>
      </w:r>
      <w:r>
        <w:t>权</w:t>
      </w:r>
      <w:r>
        <w:t>力</w:t>
      </w:r>
      <w:r>
        <w:t>极</w:t>
      </w:r>
      <w:r>
        <w:t>大</w:t>
      </w:r>
      <w:r>
        <w:t>，</w:t>
      </w:r>
      <w:r>
        <w:t>很</w:t>
      </w:r>
      <w:r>
        <w:t>容</w:t>
      </w:r>
      <w:r>
        <w:t>易</w:t>
      </w:r>
      <w:r>
        <w:t>引</w:t>
      </w:r>
      <w:r>
        <w:t>起</w:t>
      </w:r>
      <w:r>
        <w:t>别</w:t>
      </w:r>
      <w:r>
        <w:t>人</w:t>
      </w:r>
      <w:r>
        <w:t>的</w:t>
      </w:r>
      <w:r>
        <w:t>猜</w:t>
      </w:r>
      <w:r>
        <w:t>忌</w:t>
      </w:r>
      <w:r>
        <w:t>。</w:t>
      </w:r>
    </w:p>
    <w:p/>
    <w:p>
      <w:pPr/>
      <w:r/>
      <w:r>
        <w:t>“</w:t>
      </w:r>
      <w:r>
        <w:t>陛</w:t>
      </w:r>
      <w:r>
        <w:t>下</w:t>
      </w:r>
      <w:r>
        <w:t>，</w:t>
      </w:r>
      <w:r>
        <w:t>这</w:t>
      </w:r>
      <w:r>
        <w:t>个</w:t>
      </w:r>
      <w:r>
        <w:t>官</w:t>
      </w:r>
      <w:r>
        <w:t>职</w:t>
      </w:r>
      <w:r>
        <w:t>太</w:t>
      </w:r>
      <w:r>
        <w:t>高</w:t>
      </w:r>
      <w:r>
        <w:t>了</w:t>
      </w:r>
      <w:r>
        <w:t>，</w:t>
      </w:r>
      <w:r>
        <w:t>臣</w:t>
      </w:r>
      <w:r>
        <w:t>恐</w:t>
      </w:r>
      <w:r>
        <w:t>难</w:t>
      </w:r>
      <w:r>
        <w:t>以</w:t>
      </w:r>
      <w:r>
        <w:t>胜</w:t>
      </w:r>
      <w:r>
        <w:t>任</w:t>
      </w:r>
      <w:r>
        <w:t>。</w:t>
      </w:r>
      <w:r>
        <w:t>”</w:t>
      </w:r>
      <w:r>
        <w:t>顾</w:t>
      </w:r>
      <w:r>
        <w:t>清</w:t>
      </w:r>
      <w:r>
        <w:t>寒</w:t>
      </w:r>
      <w:r>
        <w:t>推</w:t>
      </w:r>
      <w:r>
        <w:t>辞</w:t>
      </w:r>
      <w:r>
        <w:t>道</w:t>
      </w:r>
      <w:r>
        <w:t>。</w:t>
      </w:r>
    </w:p>
    <w:p/>
    <w:p>
      <w:pPr/>
      <w:r/>
      <w:r>
        <w:t>“</w:t>
      </w:r>
      <w:r>
        <w:t>顾</w:t>
      </w:r>
      <w:r>
        <w:t>将</w:t>
      </w:r>
      <w:r>
        <w:t>军</w:t>
      </w:r>
      <w:r>
        <w:t>，</w:t>
      </w:r>
      <w:r>
        <w:t>你</w:t>
      </w:r>
      <w:r>
        <w:t>不</w:t>
      </w:r>
      <w:r>
        <w:t>必</w:t>
      </w:r>
      <w:r>
        <w:t>推</w:t>
      </w:r>
      <w:r>
        <w:t>辞</w:t>
      </w:r>
      <w:r>
        <w:t>。</w:t>
      </w:r>
      <w:r>
        <w:t>”</w:t>
      </w:r>
      <w:r>
        <w:t>赵</w:t>
      </w:r>
      <w:r>
        <w:t>允</w:t>
      </w:r>
      <w:r>
        <w:t>看</w:t>
      </w:r>
      <w:r>
        <w:t>着</w:t>
      </w:r>
      <w:r>
        <w:t>顾</w:t>
      </w:r>
      <w:r>
        <w:t>清</w:t>
      </w:r>
      <w:r>
        <w:t>寒</w:t>
      </w:r>
      <w:r>
        <w:t>，</w:t>
      </w:r>
      <w:r>
        <w:t>眼</w:t>
      </w:r>
      <w:r>
        <w:t>神</w:t>
      </w:r>
      <w:r>
        <w:t>坚</w:t>
      </w:r>
      <w:r>
        <w:t>定</w:t>
      </w:r>
      <w:r>
        <w:t>地</w:t>
      </w:r>
      <w:r>
        <w:t>说</w:t>
      </w:r>
      <w:r>
        <w:t>道</w:t>
      </w:r>
      <w:r>
        <w:t>，</w:t>
      </w:r>
      <w:r>
        <w:t>“</w:t>
      </w:r>
      <w:r>
        <w:t>朕</w:t>
      </w:r>
      <w:r>
        <w:t>相</w:t>
      </w:r>
      <w:r>
        <w:t>信</w:t>
      </w:r>
      <w:r>
        <w:t>你</w:t>
      </w:r>
      <w:r>
        <w:t>的</w:t>
      </w:r>
      <w:r>
        <w:t>能</w:t>
      </w:r>
      <w:r>
        <w:t>力</w:t>
      </w:r>
      <w:r>
        <w:t>，</w:t>
      </w:r>
      <w:r>
        <w:t>也</w:t>
      </w:r>
      <w:r>
        <w:t>相</w:t>
      </w:r>
      <w:r>
        <w:t>信</w:t>
      </w:r>
      <w:r>
        <w:t>你</w:t>
      </w:r>
      <w:r>
        <w:t>的</w:t>
      </w:r>
      <w:r>
        <w:t>忠</w:t>
      </w:r>
      <w:r>
        <w:t>诚</w:t>
      </w:r>
      <w:r>
        <w:t>。</w:t>
      </w:r>
      <w:r>
        <w:t>只</w:t>
      </w:r>
      <w:r>
        <w:t>有</w:t>
      </w:r>
      <w:r>
        <w:t>你</w:t>
      </w:r>
      <w:r>
        <w:t>，</w:t>
      </w:r>
      <w:r>
        <w:t>才</w:t>
      </w:r>
      <w:r>
        <w:t>能</w:t>
      </w:r>
      <w:r>
        <w:t>担</w:t>
      </w:r>
      <w:r>
        <w:t>当</w:t>
      </w:r>
      <w:r>
        <w:t>得</w:t>
      </w:r>
      <w:r>
        <w:t>起</w:t>
      </w:r>
      <w:r>
        <w:t>这</w:t>
      </w:r>
      <w:r>
        <w:t>个</w:t>
      </w:r>
      <w:r>
        <w:t>重</w:t>
      </w:r>
      <w:r>
        <w:t>任</w:t>
      </w:r>
      <w:r>
        <w:t>。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看</w:t>
      </w:r>
      <w:r>
        <w:t>着</w:t>
      </w:r>
      <w:r>
        <w:t>新</w:t>
      </w:r>
      <w:r>
        <w:t>帝</w:t>
      </w:r>
      <w:r>
        <w:t>真</w:t>
      </w:r>
      <w:r>
        <w:t>诚</w:t>
      </w:r>
      <w:r>
        <w:t>的</w:t>
      </w:r>
      <w:r>
        <w:t>眼</w:t>
      </w:r>
      <w:r>
        <w:t>神</w:t>
      </w:r>
      <w:r>
        <w:t>，</w:t>
      </w:r>
      <w:r>
        <w:t>知</w:t>
      </w:r>
      <w:r>
        <w:t>道</w:t>
      </w:r>
      <w:r>
        <w:t>他</w:t>
      </w:r>
      <w:r>
        <w:t>是</w:t>
      </w:r>
      <w:r>
        <w:t>真</w:t>
      </w:r>
      <w:r>
        <w:t>心</w:t>
      </w:r>
      <w:r>
        <w:t>信</w:t>
      </w:r>
      <w:r>
        <w:t>任</w:t>
      </w:r>
      <w:r>
        <w:t>她</w:t>
      </w:r>
      <w:r>
        <w:t>。</w:t>
      </w:r>
      <w:r>
        <w:t>她</w:t>
      </w:r>
      <w:r>
        <w:t>点</w:t>
      </w:r>
      <w:r>
        <w:t>了</w:t>
      </w:r>
      <w:r>
        <w:t>点</w:t>
      </w:r>
      <w:r>
        <w:t>头</w:t>
      </w:r>
      <w:r>
        <w:t>：</w:t>
      </w:r>
      <w:r>
        <w:t>“</w:t>
      </w:r>
      <w:r>
        <w:t>臣</w:t>
      </w:r>
      <w:r>
        <w:t>遵</w:t>
      </w:r>
      <w:r>
        <w:t>旨</w:t>
      </w:r>
      <w:r>
        <w:t>。</w:t>
      </w:r>
      <w:r>
        <w:t>”</w:t>
      </w:r>
    </w:p>
    <w:p/>
    <w:p>
      <w:pPr/>
      <w:r/>
      <w:r>
        <w:t>就</w:t>
      </w:r>
      <w:r>
        <w:t>这</w:t>
      </w:r>
      <w:r>
        <w:t>样</w:t>
      </w:r>
      <w:r>
        <w:t>，</w:t>
      </w:r>
      <w:r>
        <w:t>顾</w:t>
      </w:r>
      <w:r>
        <w:t>清</w:t>
      </w:r>
      <w:r>
        <w:t>寒</w:t>
      </w:r>
      <w:r>
        <w:t>成</w:t>
      </w:r>
      <w:r>
        <w:t>为</w:t>
      </w:r>
      <w:r>
        <w:t>了</w:t>
      </w:r>
      <w:r>
        <w:t>大</w:t>
      </w:r>
      <w:r>
        <w:t>昭</w:t>
      </w:r>
      <w:r>
        <w:t>王</w:t>
      </w:r>
      <w:r>
        <w:t>朝</w:t>
      </w:r>
      <w:r>
        <w:t>历</w:t>
      </w:r>
      <w:r>
        <w:t>史</w:t>
      </w:r>
      <w:r>
        <w:t>上</w:t>
      </w:r>
      <w:r>
        <w:t>第</w:t>
      </w:r>
      <w:r>
        <w:t>一</w:t>
      </w:r>
      <w:r>
        <w:t>位</w:t>
      </w:r>
      <w:r>
        <w:t>护</w:t>
      </w:r>
      <w:r>
        <w:t>国</w:t>
      </w:r>
      <w:r>
        <w:t>大</w:t>
      </w:r>
      <w:r>
        <w:t>元</w:t>
      </w:r>
      <w:r>
        <w:t>帅</w:t>
      </w:r>
      <w:r>
        <w:t>。</w:t>
      </w:r>
      <w:r>
        <w:t>她</w:t>
      </w:r>
      <w:r>
        <w:t>知</w:t>
      </w:r>
      <w:r>
        <w:t>道</w:t>
      </w:r>
      <w:r>
        <w:t>，</w:t>
      </w:r>
      <w:r>
        <w:t>自</w:t>
      </w:r>
      <w:r>
        <w:t>己</w:t>
      </w:r>
      <w:r>
        <w:t>肩</w:t>
      </w:r>
      <w:r>
        <w:t>上</w:t>
      </w:r>
      <w:r>
        <w:t>的</w:t>
      </w:r>
      <w:r>
        <w:t>担</w:t>
      </w:r>
      <w:r>
        <w:t>子</w:t>
      </w:r>
      <w:r>
        <w:t>更</w:t>
      </w:r>
      <w:r>
        <w:t>重</w:t>
      </w:r>
      <w:r>
        <w:t>了</w:t>
      </w:r>
      <w:r>
        <w:t>。</w:t>
      </w:r>
      <w:r>
        <w:t>但</w:t>
      </w:r>
      <w:r>
        <w:t>她</w:t>
      </w:r>
      <w:r>
        <w:t>也</w:t>
      </w:r>
      <w:r>
        <w:t>知</w:t>
      </w:r>
      <w:r>
        <w:t>道</w:t>
      </w:r>
      <w:r>
        <w:t>，</w:t>
      </w:r>
      <w:r>
        <w:t>为</w:t>
      </w:r>
      <w:r>
        <w:t>了</w:t>
      </w:r>
      <w:r>
        <w:t>大</w:t>
      </w:r>
      <w:r>
        <w:t>昭</w:t>
      </w:r>
      <w:r>
        <w:t>王</w:t>
      </w:r>
      <w:r>
        <w:t>朝</w:t>
      </w:r>
      <w:r>
        <w:t>的</w:t>
      </w:r>
      <w:r>
        <w:t>繁</w:t>
      </w:r>
      <w:r>
        <w:t>荣</w:t>
      </w:r>
      <w:r>
        <w:t>昌</w:t>
      </w:r>
      <w:r>
        <w:t>盛</w:t>
      </w:r>
      <w:r>
        <w:t>，</w:t>
      </w:r>
      <w:r>
        <w:t>为</w:t>
      </w:r>
      <w:r>
        <w:t>了</w:t>
      </w:r>
      <w:r>
        <w:t>百</w:t>
      </w:r>
      <w:r>
        <w:t>姓</w:t>
      </w:r>
      <w:r>
        <w:t>的</w:t>
      </w:r>
      <w:r>
        <w:t>幸</w:t>
      </w:r>
      <w:r>
        <w:t>福</w:t>
      </w:r>
      <w:r>
        <w:t>安</w:t>
      </w:r>
      <w:r>
        <w:t>康</w:t>
      </w:r>
      <w:r>
        <w:t>，</w:t>
      </w:r>
      <w:r>
        <w:t>她</w:t>
      </w:r>
      <w:r>
        <w:t>必</w:t>
      </w:r>
      <w:r>
        <w:t>须</w:t>
      </w:r>
      <w:r>
        <w:t>要</w:t>
      </w:r>
      <w:r>
        <w:t>努</w:t>
      </w:r>
      <w:r>
        <w:t>力</w:t>
      </w:r>
      <w:r>
        <w:t>下</w:t>
      </w:r>
      <w:r>
        <w:t>去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永熙七年，夏。</w:t>
      </w:r>
    </w:p>
    <w:p/>
    <w:p>
      <w:pPr/>
      <w:r/>
      <w:r>
        <w:t>顾</w:t>
      </w:r>
      <w:r>
        <w:t>清</w:t>
      </w:r>
      <w:r>
        <w:t>寒</w:t>
      </w:r>
      <w:r>
        <w:t>率</w:t>
      </w:r>
      <w:r>
        <w:t>领</w:t>
      </w:r>
      <w:r>
        <w:t>大</w:t>
      </w:r>
      <w:r>
        <w:t>军</w:t>
      </w:r>
      <w:r>
        <w:t>，</w:t>
      </w:r>
      <w:r>
        <w:t>四</w:t>
      </w:r>
      <w:r>
        <w:t>处</w:t>
      </w:r>
      <w:r>
        <w:t>巡</w:t>
      </w:r>
      <w:r>
        <w:t>查</w:t>
      </w:r>
      <w:r>
        <w:t>边</w:t>
      </w:r>
      <w:r>
        <w:t>境</w:t>
      </w:r>
      <w:r>
        <w:t>。</w:t>
      </w:r>
      <w:r>
        <w:t>她</w:t>
      </w:r>
      <w:r>
        <w:t>发</w:t>
      </w:r>
      <w:r>
        <w:t>现</w:t>
      </w:r>
      <w:r>
        <w:t>，</w:t>
      </w:r>
      <w:r>
        <w:t>边</w:t>
      </w:r>
      <w:r>
        <w:t>境</w:t>
      </w:r>
      <w:r>
        <w:t>地</w:t>
      </w:r>
      <w:r>
        <w:t>区</w:t>
      </w:r>
      <w:r>
        <w:t>有</w:t>
      </w:r>
      <w:r>
        <w:t>许</w:t>
      </w:r>
      <w:r>
        <w:t>多</w:t>
      </w:r>
      <w:r>
        <w:t>百</w:t>
      </w:r>
      <w:r>
        <w:t>姓</w:t>
      </w:r>
      <w:r>
        <w:t>生</w:t>
      </w:r>
      <w:r>
        <w:t>活</w:t>
      </w:r>
      <w:r>
        <w:t>贫</w:t>
      </w:r>
      <w:r>
        <w:t>困</w:t>
      </w:r>
      <w:r>
        <w:t>，</w:t>
      </w:r>
      <w:r>
        <w:t>缺</w:t>
      </w:r>
      <w:r>
        <w:t>衣</w:t>
      </w:r>
      <w:r>
        <w:t>少</w:t>
      </w:r>
      <w:r>
        <w:t>食</w:t>
      </w:r>
      <w:r>
        <w:t>。</w:t>
      </w:r>
      <w:r>
        <w:t>她</w:t>
      </w:r>
      <w:r>
        <w:t>心</w:t>
      </w:r>
      <w:r>
        <w:t>中</w:t>
      </w:r>
      <w:r>
        <w:t>十</w:t>
      </w:r>
      <w:r>
        <w:t>分</w:t>
      </w:r>
      <w:r>
        <w:t>不</w:t>
      </w:r>
      <w:r>
        <w:t>忍</w:t>
      </w:r>
      <w:r>
        <w:t>，</w:t>
      </w:r>
      <w:r>
        <w:t>便</w:t>
      </w:r>
      <w:r>
        <w:t>上</w:t>
      </w:r>
      <w:r>
        <w:t>奏</w:t>
      </w:r>
      <w:r>
        <w:t>新</w:t>
      </w:r>
      <w:r>
        <w:t>帝</w:t>
      </w:r>
      <w:r>
        <w:t>，</w:t>
      </w:r>
      <w:r>
        <w:t>请</w:t>
      </w:r>
      <w:r>
        <w:t>求</w:t>
      </w:r>
      <w:r>
        <w:t>拨</w:t>
      </w:r>
      <w:r>
        <w:t>发</w:t>
      </w:r>
      <w:r>
        <w:t>粮</w:t>
      </w:r>
      <w:r>
        <w:t>食</w:t>
      </w:r>
      <w:r>
        <w:t>和</w:t>
      </w:r>
      <w:r>
        <w:t>衣</w:t>
      </w:r>
      <w:r>
        <w:t>物</w:t>
      </w:r>
      <w:r>
        <w:t>，</w:t>
      </w:r>
      <w:r>
        <w:t>救</w:t>
      </w:r>
      <w:r>
        <w:t>济</w:t>
      </w:r>
      <w:r>
        <w:t>边</w:t>
      </w:r>
      <w:r>
        <w:t>境</w:t>
      </w:r>
      <w:r>
        <w:t>百</w:t>
      </w:r>
      <w:r>
        <w:t>姓</w:t>
      </w:r>
      <w:r>
        <w:t>。</w:t>
      </w:r>
    </w:p>
    <w:p/>
    <w:p>
      <w:pPr/>
      <w:r/>
      <w:r>
        <w:t>新</w:t>
      </w:r>
      <w:r>
        <w:t>帝</w:t>
      </w:r>
      <w:r>
        <w:t>赵</w:t>
      </w:r>
      <w:r>
        <w:t>允</w:t>
      </w:r>
      <w:r>
        <w:t>得</w:t>
      </w:r>
      <w:r>
        <w:t>知</w:t>
      </w:r>
      <w:r>
        <w:t>后</w:t>
      </w:r>
      <w:r>
        <w:t>，</w:t>
      </w:r>
      <w:r>
        <w:t>立</w:t>
      </w:r>
      <w:r>
        <w:t>刻</w:t>
      </w:r>
      <w:r>
        <w:t>下</w:t>
      </w:r>
      <w:r>
        <w:t>令</w:t>
      </w:r>
      <w:r>
        <w:t>，</w:t>
      </w:r>
      <w:r>
        <w:t>从</w:t>
      </w:r>
      <w:r>
        <w:t>京</w:t>
      </w:r>
      <w:r>
        <w:t>城</w:t>
      </w:r>
      <w:r>
        <w:t>调</w:t>
      </w:r>
      <w:r>
        <w:t>拨</w:t>
      </w:r>
      <w:r>
        <w:t>了</w:t>
      </w:r>
      <w:r>
        <w:t>大</w:t>
      </w:r>
      <w:r>
        <w:t>量</w:t>
      </w:r>
      <w:r>
        <w:t>的</w:t>
      </w:r>
      <w:r>
        <w:t>粮</w:t>
      </w:r>
      <w:r>
        <w:t>食</w:t>
      </w:r>
      <w:r>
        <w:t>和</w:t>
      </w:r>
      <w:r>
        <w:t>衣</w:t>
      </w:r>
      <w:r>
        <w:t>物</w:t>
      </w:r>
      <w:r>
        <w:t>，</w:t>
      </w:r>
      <w:r>
        <w:t>运</w:t>
      </w:r>
      <w:r>
        <w:t>往</w:t>
      </w:r>
      <w:r>
        <w:t>边</w:t>
      </w:r>
      <w:r>
        <w:t>境</w:t>
      </w:r>
      <w:r>
        <w:t>。</w:t>
      </w:r>
      <w:r>
        <w:t>顾</w:t>
      </w:r>
      <w:r>
        <w:t>清</w:t>
      </w:r>
      <w:r>
        <w:t>寒</w:t>
      </w:r>
      <w:r>
        <w:t>亲</w:t>
      </w:r>
      <w:r>
        <w:t>自</w:t>
      </w:r>
      <w:r>
        <w:t>监</w:t>
      </w:r>
      <w:r>
        <w:t>督</w:t>
      </w:r>
      <w:r>
        <w:t>，</w:t>
      </w:r>
      <w:r>
        <w:t>将</w:t>
      </w:r>
      <w:r>
        <w:t>粮</w:t>
      </w:r>
      <w:r>
        <w:t>食</w:t>
      </w:r>
      <w:r>
        <w:t>和</w:t>
      </w:r>
      <w:r>
        <w:t>衣</w:t>
      </w:r>
      <w:r>
        <w:t>物</w:t>
      </w:r>
      <w:r>
        <w:t>发</w:t>
      </w:r>
      <w:r>
        <w:t>放</w:t>
      </w:r>
      <w:r>
        <w:t>到</w:t>
      </w:r>
      <w:r>
        <w:t>百</w:t>
      </w:r>
      <w:r>
        <w:t>姓</w:t>
      </w:r>
      <w:r>
        <w:t>手</w:t>
      </w:r>
      <w:r>
        <w:t>中</w:t>
      </w:r>
      <w:r>
        <w:t>。</w:t>
      </w:r>
    </w:p>
    <w:p/>
    <w:p>
      <w:pPr/>
      <w:r/>
      <w:r>
        <w:t>百</w:t>
      </w:r>
      <w:r>
        <w:t>姓</w:t>
      </w:r>
      <w:r>
        <w:t>们</w:t>
      </w:r>
      <w:r>
        <w:t>对</w:t>
      </w:r>
      <w:r>
        <w:t>顾</w:t>
      </w:r>
      <w:r>
        <w:t>清</w:t>
      </w:r>
      <w:r>
        <w:t>寒</w:t>
      </w:r>
      <w:r>
        <w:t>感</w:t>
      </w:r>
      <w:r>
        <w:t>恩</w:t>
      </w:r>
      <w:r>
        <w:t>戴</w:t>
      </w:r>
      <w:r>
        <w:t>德</w:t>
      </w:r>
      <w:r>
        <w:t>，</w:t>
      </w:r>
      <w:r>
        <w:t>纷</w:t>
      </w:r>
      <w:r>
        <w:t>纷</w:t>
      </w:r>
      <w:r>
        <w:t>称</w:t>
      </w:r>
      <w:r>
        <w:t>赞</w:t>
      </w:r>
      <w:r>
        <w:t>她</w:t>
      </w:r>
      <w:r>
        <w:t>是</w:t>
      </w:r>
      <w:r>
        <w:t>一</w:t>
      </w:r>
      <w:r>
        <w:t>位</w:t>
      </w:r>
      <w:r>
        <w:t>爱</w:t>
      </w:r>
      <w:r>
        <w:t>民</w:t>
      </w:r>
      <w:r>
        <w:t>如</w:t>
      </w:r>
      <w:r>
        <w:t>子</w:t>
      </w:r>
      <w:r>
        <w:t>的</w:t>
      </w:r>
      <w:r>
        <w:t>好</w:t>
      </w:r>
      <w:r>
        <w:t>元</w:t>
      </w:r>
      <w:r>
        <w:t>帅</w:t>
      </w:r>
      <w:r>
        <w:t>。</w:t>
      </w:r>
    </w:p>
    <w:p/>
    <w:p>
      <w:pPr/>
      <w:r/>
      <w:r>
        <w:t>然</w:t>
      </w:r>
      <w:r>
        <w:t>而</w:t>
      </w:r>
      <w:r>
        <w:t>，</w:t>
      </w:r>
      <w:r>
        <w:t>就</w:t>
      </w:r>
      <w:r>
        <w:t>在</w:t>
      </w:r>
      <w:r>
        <w:t>顾</w:t>
      </w:r>
      <w:r>
        <w:t>清</w:t>
      </w:r>
      <w:r>
        <w:t>寒</w:t>
      </w:r>
      <w:r>
        <w:t>在</w:t>
      </w:r>
      <w:r>
        <w:t>边</w:t>
      </w:r>
      <w:r>
        <w:t>境</w:t>
      </w:r>
      <w:r>
        <w:t>安</w:t>
      </w:r>
      <w:r>
        <w:t>抚</w:t>
      </w:r>
      <w:r>
        <w:t>百</w:t>
      </w:r>
      <w:r>
        <w:t>姓</w:t>
      </w:r>
      <w:r>
        <w:t>的</w:t>
      </w:r>
      <w:r>
        <w:t>时</w:t>
      </w:r>
      <w:r>
        <w:t>候</w:t>
      </w:r>
      <w:r>
        <w:t>，</w:t>
      </w:r>
      <w:r>
        <w:t>京</w:t>
      </w:r>
      <w:r>
        <w:t>城</w:t>
      </w:r>
      <w:r>
        <w:t>却</w:t>
      </w:r>
      <w:r>
        <w:t>发</w:t>
      </w:r>
      <w:r>
        <w:t>生</w:t>
      </w:r>
      <w:r>
        <w:t>了</w:t>
      </w:r>
      <w:r>
        <w:t>一</w:t>
      </w:r>
      <w:r>
        <w:t>件</w:t>
      </w:r>
      <w:r>
        <w:t>大</w:t>
      </w:r>
      <w:r>
        <w:t>事</w:t>
      </w:r>
      <w:r>
        <w:t>。</w:t>
      </w:r>
      <w:r>
        <w:t>宰</w:t>
      </w:r>
      <w:r>
        <w:t>相</w:t>
      </w:r>
      <w:r>
        <w:t>张</w:t>
      </w:r>
      <w:r>
        <w:t>廷</w:t>
      </w:r>
      <w:r>
        <w:t>玉</w:t>
      </w:r>
      <w:r>
        <w:t>病</w:t>
      </w:r>
      <w:r>
        <w:t>逝</w:t>
      </w:r>
      <w:r>
        <w:t>了</w:t>
      </w:r>
      <w:r>
        <w:t>！</w:t>
      </w:r>
    </w:p>
    <w:p/>
    <w:p>
      <w:pPr/>
      <w:r/>
      <w:r>
        <w:t>张</w:t>
      </w:r>
      <w:r>
        <w:t>廷</w:t>
      </w:r>
      <w:r>
        <w:t>玉</w:t>
      </w:r>
      <w:r>
        <w:t>是</w:t>
      </w:r>
      <w:r>
        <w:t>大</w:t>
      </w:r>
      <w:r>
        <w:t>昭</w:t>
      </w:r>
      <w:r>
        <w:t>王</w:t>
      </w:r>
      <w:r>
        <w:t>朝</w:t>
      </w:r>
      <w:r>
        <w:t>的</w:t>
      </w:r>
      <w:r>
        <w:t>重</w:t>
      </w:r>
      <w:r>
        <w:t>臣</w:t>
      </w:r>
      <w:r>
        <w:t>，</w:t>
      </w:r>
      <w:r>
        <w:t>辅</w:t>
      </w:r>
      <w:r>
        <w:t>佐</w:t>
      </w:r>
      <w:r>
        <w:t>新</w:t>
      </w:r>
      <w:r>
        <w:t>帝</w:t>
      </w:r>
      <w:r>
        <w:t>多</w:t>
      </w:r>
      <w:r>
        <w:t>年</w:t>
      </w:r>
      <w:r>
        <w:t>，</w:t>
      </w:r>
      <w:r>
        <w:t>为</w:t>
      </w:r>
      <w:r>
        <w:t>大</w:t>
      </w:r>
      <w:r>
        <w:t>昭</w:t>
      </w:r>
      <w:r>
        <w:t>王</w:t>
      </w:r>
      <w:r>
        <w:t>朝</w:t>
      </w:r>
      <w:r>
        <w:t>的</w:t>
      </w:r>
      <w:r>
        <w:t>繁</w:t>
      </w:r>
      <w:r>
        <w:t>荣</w:t>
      </w:r>
      <w:r>
        <w:t>昌</w:t>
      </w:r>
      <w:r>
        <w:t>盛</w:t>
      </w:r>
      <w:r>
        <w:t>做</w:t>
      </w:r>
      <w:r>
        <w:t>出</w:t>
      </w:r>
      <w:r>
        <w:t>了</w:t>
      </w:r>
      <w:r>
        <w:t>重</w:t>
      </w:r>
      <w:r>
        <w:t>要</w:t>
      </w:r>
      <w:r>
        <w:t>贡</w:t>
      </w:r>
      <w:r>
        <w:t>献</w:t>
      </w:r>
      <w:r>
        <w:t>。</w:t>
      </w:r>
      <w:r>
        <w:t>他</w:t>
      </w:r>
      <w:r>
        <w:t>的</w:t>
      </w:r>
      <w:r>
        <w:t>病</w:t>
      </w:r>
      <w:r>
        <w:t>逝</w:t>
      </w:r>
      <w:r>
        <w:t>，</w:t>
      </w:r>
      <w:r>
        <w:t>让</w:t>
      </w:r>
      <w:r>
        <w:t>新</w:t>
      </w:r>
      <w:r>
        <w:t>帝</w:t>
      </w:r>
      <w:r>
        <w:t>赵</w:t>
      </w:r>
      <w:r>
        <w:t>允</w:t>
      </w:r>
      <w:r>
        <w:t>悲</w:t>
      </w:r>
      <w:r>
        <w:t>痛</w:t>
      </w:r>
      <w:r>
        <w:t>不</w:t>
      </w:r>
      <w:r>
        <w:t>已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得</w:t>
      </w:r>
      <w:r>
        <w:t>知</w:t>
      </w:r>
      <w:r>
        <w:t>消</w:t>
      </w:r>
      <w:r>
        <w:t>息</w:t>
      </w:r>
      <w:r>
        <w:t>后</w:t>
      </w:r>
      <w:r>
        <w:t>，</w:t>
      </w:r>
      <w:r>
        <w:t>立</w:t>
      </w:r>
      <w:r>
        <w:t>刻</w:t>
      </w:r>
      <w:r>
        <w:t>率</w:t>
      </w:r>
      <w:r>
        <w:t>领</w:t>
      </w:r>
      <w:r>
        <w:t>大</w:t>
      </w:r>
      <w:r>
        <w:t>军</w:t>
      </w:r>
      <w:r>
        <w:t>赶</w:t>
      </w:r>
      <w:r>
        <w:t>回</w:t>
      </w:r>
      <w:r>
        <w:t>京</w:t>
      </w:r>
      <w:r>
        <w:t>城</w:t>
      </w:r>
      <w:r>
        <w:t>，</w:t>
      </w:r>
      <w:r>
        <w:t>参</w:t>
      </w:r>
      <w:r>
        <w:t>加</w:t>
      </w:r>
      <w:r>
        <w:t>张</w:t>
      </w:r>
      <w:r>
        <w:t>廷</w:t>
      </w:r>
      <w:r>
        <w:t>玉</w:t>
      </w:r>
      <w:r>
        <w:t>的</w:t>
      </w:r>
      <w:r>
        <w:t>葬</w:t>
      </w:r>
      <w:r>
        <w:t>礼</w:t>
      </w:r>
      <w:r>
        <w:t>。</w:t>
      </w:r>
    </w:p>
    <w:p/>
    <w:p>
      <w:pPr/>
      <w:r/>
      <w:r>
        <w:t>葬</w:t>
      </w:r>
      <w:r>
        <w:t>礼</w:t>
      </w:r>
      <w:r>
        <w:t>结</w:t>
      </w:r>
      <w:r>
        <w:t>束</w:t>
      </w:r>
      <w:r>
        <w:t>后</w:t>
      </w:r>
      <w:r>
        <w:t>，</w:t>
      </w:r>
      <w:r>
        <w:t>新</w:t>
      </w:r>
      <w:r>
        <w:t>帝</w:t>
      </w:r>
      <w:r>
        <w:t>赵</w:t>
      </w:r>
      <w:r>
        <w:t>允</w:t>
      </w:r>
      <w:r>
        <w:t>召</w:t>
      </w:r>
      <w:r>
        <w:t>集</w:t>
      </w:r>
      <w:r>
        <w:t>文</w:t>
      </w:r>
      <w:r>
        <w:t>武</w:t>
      </w:r>
      <w:r>
        <w:t>百</w:t>
      </w:r>
      <w:r>
        <w:t>官</w:t>
      </w:r>
      <w:r>
        <w:t>，</w:t>
      </w:r>
      <w:r>
        <w:t>商</w:t>
      </w:r>
      <w:r>
        <w:t>议</w:t>
      </w:r>
      <w:r>
        <w:t>新</w:t>
      </w:r>
      <w:r>
        <w:t>任</w:t>
      </w:r>
      <w:r>
        <w:t>宰</w:t>
      </w:r>
      <w:r>
        <w:t>相</w:t>
      </w:r>
      <w:r>
        <w:t>的</w:t>
      </w:r>
      <w:r>
        <w:t>人</w:t>
      </w:r>
      <w:r>
        <w:t>选</w:t>
      </w:r>
      <w:r>
        <w:t>。</w:t>
      </w:r>
      <w:r>
        <w:t>顾</w:t>
      </w:r>
      <w:r>
        <w:t>清</w:t>
      </w:r>
      <w:r>
        <w:t>寒</w:t>
      </w:r>
      <w:r>
        <w:t>推</w:t>
      </w:r>
      <w:r>
        <w:t>荐</w:t>
      </w:r>
      <w:r>
        <w:t>了</w:t>
      </w:r>
      <w:r>
        <w:t>礼</w:t>
      </w:r>
      <w:r>
        <w:t>部</w:t>
      </w:r>
      <w:r>
        <w:t>尚</w:t>
      </w:r>
      <w:r>
        <w:t>书</w:t>
      </w:r>
      <w:r>
        <w:t>李</w:t>
      </w:r>
      <w:r>
        <w:t>东</w:t>
      </w:r>
      <w:r>
        <w:t>阳</w:t>
      </w:r>
      <w:r>
        <w:t>，</w:t>
      </w:r>
      <w:r>
        <w:t>认</w:t>
      </w:r>
      <w:r>
        <w:t>为</w:t>
      </w:r>
      <w:r>
        <w:t>他</w:t>
      </w:r>
      <w:r>
        <w:t>为</w:t>
      </w:r>
      <w:r>
        <w:t>人</w:t>
      </w:r>
      <w:r>
        <w:t>正</w:t>
      </w:r>
      <w:r>
        <w:t>直</w:t>
      </w:r>
      <w:r>
        <w:t>，</w:t>
      </w:r>
      <w:r>
        <w:t>才</w:t>
      </w:r>
      <w:r>
        <w:t>华</w:t>
      </w:r>
      <w:r>
        <w:t>出</w:t>
      </w:r>
      <w:r>
        <w:t>众</w:t>
      </w:r>
      <w:r>
        <w:t>，</w:t>
      </w:r>
      <w:r>
        <w:t>适</w:t>
      </w:r>
      <w:r>
        <w:t>合</w:t>
      </w:r>
      <w:r>
        <w:t>担</w:t>
      </w:r>
      <w:r>
        <w:t>任</w:t>
      </w:r>
      <w:r>
        <w:t>宰</w:t>
      </w:r>
      <w:r>
        <w:t>相</w:t>
      </w:r>
      <w:r>
        <w:t>一</w:t>
      </w:r>
      <w:r>
        <w:t>职</w:t>
      </w:r>
      <w:r>
        <w:t>。</w:t>
      </w:r>
    </w:p>
    <w:p/>
    <w:p>
      <w:pPr/>
      <w:r/>
      <w:r>
        <w:t>新</w:t>
      </w:r>
      <w:r>
        <w:t>帝</w:t>
      </w:r>
      <w:r>
        <w:t>赵</w:t>
      </w:r>
      <w:r>
        <w:t>允</w:t>
      </w:r>
      <w:r>
        <w:t>经</w:t>
      </w:r>
      <w:r>
        <w:t>过</w:t>
      </w:r>
      <w:r>
        <w:t>深</w:t>
      </w:r>
      <w:r>
        <w:t>思</w:t>
      </w:r>
      <w:r>
        <w:t>熟</w:t>
      </w:r>
      <w:r>
        <w:t>虑</w:t>
      </w:r>
      <w:r>
        <w:t>，</w:t>
      </w:r>
      <w:r>
        <w:t>最</w:t>
      </w:r>
      <w:r>
        <w:t>终</w:t>
      </w:r>
      <w:r>
        <w:t>采</w:t>
      </w:r>
      <w:r>
        <w:t>纳</w:t>
      </w:r>
      <w:r>
        <w:t>了</w:t>
      </w:r>
      <w:r>
        <w:t>顾</w:t>
      </w:r>
      <w:r>
        <w:t>清</w:t>
      </w:r>
      <w:r>
        <w:t>寒</w:t>
      </w:r>
      <w:r>
        <w:t>的</w:t>
      </w:r>
      <w:r>
        <w:t>建</w:t>
      </w:r>
      <w:r>
        <w:t>议</w:t>
      </w:r>
      <w:r>
        <w:t>，</w:t>
      </w:r>
      <w:r>
        <w:t>任</w:t>
      </w:r>
      <w:r>
        <w:t>命</w:t>
      </w:r>
      <w:r>
        <w:t>李</w:t>
      </w:r>
      <w:r>
        <w:t>东</w:t>
      </w:r>
      <w:r>
        <w:t>阳</w:t>
      </w:r>
      <w:r>
        <w:t>为</w:t>
      </w:r>
      <w:r>
        <w:t>宰</w:t>
      </w:r>
      <w:r>
        <w:t>相</w:t>
      </w:r>
      <w:r>
        <w:t>。</w:t>
      </w:r>
    </w:p>
    <w:p/>
    <w:p>
      <w:pPr/>
      <w:r/>
      <w:r>
        <w:t>在</w:t>
      </w:r>
      <w:r>
        <w:t>顾</w:t>
      </w:r>
      <w:r>
        <w:t>清</w:t>
      </w:r>
      <w:r>
        <w:t>寒</w:t>
      </w:r>
      <w:r>
        <w:t>和</w:t>
      </w:r>
      <w:r>
        <w:t>李</w:t>
      </w:r>
      <w:r>
        <w:t>东</w:t>
      </w:r>
      <w:r>
        <w:t>阳</w:t>
      </w:r>
      <w:r>
        <w:t>的</w:t>
      </w:r>
      <w:r>
        <w:t>辅</w:t>
      </w:r>
      <w:r>
        <w:t>佐</w:t>
      </w:r>
      <w:r>
        <w:t>下</w:t>
      </w:r>
      <w:r>
        <w:t>，</w:t>
      </w:r>
      <w:r>
        <w:t>新</w:t>
      </w:r>
      <w:r>
        <w:t>帝</w:t>
      </w:r>
      <w:r>
        <w:t>赵</w:t>
      </w:r>
      <w:r>
        <w:t>允</w:t>
      </w:r>
      <w:r>
        <w:t>推</w:t>
      </w:r>
      <w:r>
        <w:t>行</w:t>
      </w:r>
      <w:r>
        <w:t>了</w:t>
      </w:r>
      <w:r>
        <w:t>一</w:t>
      </w:r>
      <w:r>
        <w:t>系</w:t>
      </w:r>
      <w:r>
        <w:t>列</w:t>
      </w:r>
      <w:r>
        <w:t>改</w:t>
      </w:r>
      <w:r>
        <w:t>革</w:t>
      </w:r>
      <w:r>
        <w:t>措</w:t>
      </w:r>
      <w:r>
        <w:t>施</w:t>
      </w:r>
      <w:r>
        <w:t>，</w:t>
      </w:r>
      <w:r>
        <w:t>加</w:t>
      </w:r>
      <w:r>
        <w:t>强</w:t>
      </w:r>
      <w:r>
        <w:t>中</w:t>
      </w:r>
      <w:r>
        <w:t>央</w:t>
      </w:r>
      <w:r>
        <w:t>集</w:t>
      </w:r>
      <w:r>
        <w:t>权</w:t>
      </w:r>
      <w:r>
        <w:t>，</w:t>
      </w:r>
      <w:r>
        <w:t>发</w:t>
      </w:r>
      <w:r>
        <w:t>展</w:t>
      </w:r>
      <w:r>
        <w:t>经</w:t>
      </w:r>
      <w:r>
        <w:t>济</w:t>
      </w:r>
      <w:r>
        <w:t>，</w:t>
      </w:r>
      <w:r>
        <w:t>改</w:t>
      </w:r>
      <w:r>
        <w:t>善</w:t>
      </w:r>
      <w:r>
        <w:t>民</w:t>
      </w:r>
      <w:r>
        <w:t>生</w:t>
      </w:r>
      <w:r>
        <w:t>。</w:t>
      </w:r>
      <w:r>
        <w:t>大</w:t>
      </w:r>
      <w:r>
        <w:t>昭</w:t>
      </w:r>
      <w:r>
        <w:t>王</w:t>
      </w:r>
      <w:r>
        <w:t>朝</w:t>
      </w:r>
      <w:r>
        <w:t>越</w:t>
      </w:r>
      <w:r>
        <w:t>来</w:t>
      </w:r>
      <w:r>
        <w:t>越</w:t>
      </w:r>
      <w:r>
        <w:t>繁</w:t>
      </w:r>
      <w:r>
        <w:t>荣</w:t>
      </w:r>
      <w:r>
        <w:t>昌</w:t>
      </w:r>
      <w:r>
        <w:t>盛</w:t>
      </w:r>
      <w:r>
        <w:t>，</w:t>
      </w:r>
      <w:r>
        <w:t>百</w:t>
      </w:r>
      <w:r>
        <w:t>姓</w:t>
      </w:r>
      <w:r>
        <w:t>们</w:t>
      </w:r>
      <w:r>
        <w:t>过</w:t>
      </w:r>
      <w:r>
        <w:t>上</w:t>
      </w:r>
      <w:r>
        <w:t>了</w:t>
      </w:r>
      <w:r>
        <w:t>更</w:t>
      </w:r>
      <w:r>
        <w:t>加</w:t>
      </w:r>
      <w:r>
        <w:t>幸</w:t>
      </w:r>
      <w:r>
        <w:t>福</w:t>
      </w:r>
      <w:r>
        <w:t>的</w:t>
      </w:r>
      <w:r>
        <w:t>生</w:t>
      </w:r>
      <w:r>
        <w:t>活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也</w:t>
      </w:r>
      <w:r>
        <w:t>成</w:t>
      </w:r>
      <w:r>
        <w:t>为</w:t>
      </w:r>
      <w:r>
        <w:t>了</w:t>
      </w:r>
      <w:r>
        <w:t>大</w:t>
      </w:r>
      <w:r>
        <w:t>昭</w:t>
      </w:r>
      <w:r>
        <w:t>王</w:t>
      </w:r>
      <w:r>
        <w:t>朝</w:t>
      </w:r>
      <w:r>
        <w:t>历</w:t>
      </w:r>
      <w:r>
        <w:t>史</w:t>
      </w:r>
      <w:r>
        <w:t>上</w:t>
      </w:r>
      <w:r>
        <w:t>最</w:t>
      </w:r>
      <w:r>
        <w:t>著</w:t>
      </w:r>
      <w:r>
        <w:t>名</w:t>
      </w:r>
      <w:r>
        <w:t>的</w:t>
      </w:r>
      <w:r>
        <w:t>女</w:t>
      </w:r>
      <w:r>
        <w:t>元</w:t>
      </w:r>
      <w:r>
        <w:t>帅</w:t>
      </w:r>
      <w:r>
        <w:t>，</w:t>
      </w:r>
      <w:r>
        <w:t>她</w:t>
      </w:r>
      <w:r>
        <w:t>的</w:t>
      </w:r>
      <w:r>
        <w:t>名</w:t>
      </w:r>
      <w:r>
        <w:t>字</w:t>
      </w:r>
      <w:r>
        <w:t>被</w:t>
      </w:r>
      <w:r>
        <w:t>载</w:t>
      </w:r>
      <w:r>
        <w:t>入</w:t>
      </w:r>
      <w:r>
        <w:t>史</w:t>
      </w:r>
      <w:r>
        <w:t>册</w:t>
      </w:r>
      <w:r>
        <w:t>，</w:t>
      </w:r>
      <w:r>
        <w:t>流</w:t>
      </w:r>
      <w:r>
        <w:t>传</w:t>
      </w:r>
      <w:r>
        <w:t>千</w:t>
      </w:r>
      <w:r>
        <w:t>古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永熙十年，秋。</w:t>
      </w:r>
    </w:p>
    <w:p/>
    <w:p>
      <w:pPr/>
      <w:r/>
      <w:r>
        <w:t>顾</w:t>
      </w:r>
      <w:r>
        <w:t>清</w:t>
      </w:r>
      <w:r>
        <w:t>寒</w:t>
      </w:r>
      <w:r>
        <w:t>辞</w:t>
      </w:r>
      <w:r>
        <w:t>去</w:t>
      </w:r>
      <w:r>
        <w:t>了</w:t>
      </w:r>
      <w:r>
        <w:t>护</w:t>
      </w:r>
      <w:r>
        <w:t>国</w:t>
      </w:r>
      <w:r>
        <w:t>大</w:t>
      </w:r>
      <w:r>
        <w:t>元</w:t>
      </w:r>
      <w:r>
        <w:t>帅</w:t>
      </w:r>
      <w:r>
        <w:t>的</w:t>
      </w:r>
      <w:r>
        <w:t>职</w:t>
      </w:r>
      <w:r>
        <w:t>务</w:t>
      </w:r>
      <w:r>
        <w:t>，</w:t>
      </w:r>
      <w:r>
        <w:t>再</w:t>
      </w:r>
      <w:r>
        <w:t>次</w:t>
      </w:r>
      <w:r>
        <w:t>归</w:t>
      </w:r>
      <w:r>
        <w:t>隐</w:t>
      </w:r>
      <w:r>
        <w:t>山</w:t>
      </w:r>
      <w:r>
        <w:t>林</w:t>
      </w:r>
      <w:r>
        <w:t>。</w:t>
      </w:r>
      <w:r>
        <w:t>这</w:t>
      </w:r>
      <w:r>
        <w:t>一</w:t>
      </w:r>
      <w:r>
        <w:t>次</w:t>
      </w:r>
      <w:r>
        <w:t>，</w:t>
      </w:r>
      <w:r>
        <w:t>她</w:t>
      </w:r>
      <w:r>
        <w:t>带</w:t>
      </w:r>
      <w:r>
        <w:t>着</w:t>
      </w:r>
      <w:r>
        <w:t>林</w:t>
      </w:r>
      <w:r>
        <w:t>婉</w:t>
      </w:r>
      <w:r>
        <w:t>卿</w:t>
      </w:r>
      <w:r>
        <w:t>一</w:t>
      </w:r>
      <w:r>
        <w:t>起</w:t>
      </w:r>
      <w:r>
        <w:t>，</w:t>
      </w:r>
      <w:r>
        <w:t>选</w:t>
      </w:r>
      <w:r>
        <w:t>择</w:t>
      </w:r>
      <w:r>
        <w:t>了</w:t>
      </w:r>
      <w:r>
        <w:t>一</w:t>
      </w:r>
      <w:r>
        <w:t>处</w:t>
      </w:r>
      <w:r>
        <w:t>更</w:t>
      </w:r>
      <w:r>
        <w:t>加</w:t>
      </w:r>
      <w:r>
        <w:t>偏</w:t>
      </w:r>
      <w:r>
        <w:t>僻</w:t>
      </w:r>
      <w:r>
        <w:t>的</w:t>
      </w:r>
      <w:r>
        <w:t>山</w:t>
      </w:r>
      <w:r>
        <w:t>谷</w:t>
      </w:r>
      <w:r>
        <w:t>，</w:t>
      </w:r>
      <w:r>
        <w:t>过</w:t>
      </w:r>
      <w:r>
        <w:t>上</w:t>
      </w:r>
      <w:r>
        <w:t>了</w:t>
      </w:r>
      <w:r>
        <w:t>真</w:t>
      </w:r>
      <w:r>
        <w:t>正</w:t>
      </w:r>
      <w:r>
        <w:t>平</w:t>
      </w:r>
      <w:r>
        <w:t>静</w:t>
      </w:r>
      <w:r>
        <w:t>的</w:t>
      </w:r>
      <w:r>
        <w:t>生</w:t>
      </w:r>
      <w:r>
        <w:t>活</w:t>
      </w:r>
      <w:r>
        <w:t>。</w:t>
      </w:r>
    </w:p>
    <w:p/>
    <w:p>
      <w:pPr/>
      <w:r/>
      <w:r>
        <w:t>偶</w:t>
      </w:r>
      <w:r>
        <w:t>尔</w:t>
      </w:r>
      <w:r>
        <w:t>，</w:t>
      </w:r>
      <w:r>
        <w:t>她</w:t>
      </w:r>
      <w:r>
        <w:t>会</w:t>
      </w:r>
      <w:r>
        <w:t>听</w:t>
      </w:r>
      <w:r>
        <w:t>到</w:t>
      </w:r>
      <w:r>
        <w:t>京</w:t>
      </w:r>
      <w:r>
        <w:t>城</w:t>
      </w:r>
      <w:r>
        <w:t>传</w:t>
      </w:r>
      <w:r>
        <w:t>来</w:t>
      </w:r>
      <w:r>
        <w:t>的</w:t>
      </w:r>
      <w:r>
        <w:t>消</w:t>
      </w:r>
      <w:r>
        <w:t>息</w:t>
      </w:r>
      <w:r>
        <w:t>，</w:t>
      </w:r>
      <w:r>
        <w:t>知</w:t>
      </w:r>
      <w:r>
        <w:t>道</w:t>
      </w:r>
      <w:r>
        <w:t>新</w:t>
      </w:r>
      <w:r>
        <w:t>帝</w:t>
      </w:r>
      <w:r>
        <w:t>赵</w:t>
      </w:r>
      <w:r>
        <w:t>允</w:t>
      </w:r>
      <w:r>
        <w:t>把</w:t>
      </w:r>
      <w:r>
        <w:t>国</w:t>
      </w:r>
      <w:r>
        <w:t>家</w:t>
      </w:r>
      <w:r>
        <w:t>治</w:t>
      </w:r>
      <w:r>
        <w:t>理</w:t>
      </w:r>
      <w:r>
        <w:t>得</w:t>
      </w:r>
      <w:r>
        <w:t>很</w:t>
      </w:r>
      <w:r>
        <w:t>好</w:t>
      </w:r>
      <w:r>
        <w:t>，</w:t>
      </w:r>
      <w:r>
        <w:t>百</w:t>
      </w:r>
      <w:r>
        <w:t>姓</w:t>
      </w:r>
      <w:r>
        <w:t>们</w:t>
      </w:r>
      <w:r>
        <w:t>安</w:t>
      </w:r>
      <w:r>
        <w:t>居</w:t>
      </w:r>
      <w:r>
        <w:t>乐</w:t>
      </w:r>
      <w:r>
        <w:t>业</w:t>
      </w:r>
      <w:r>
        <w:t>。</w:t>
      </w:r>
      <w:r>
        <w:t>她</w:t>
      </w:r>
      <w:r>
        <w:t>心</w:t>
      </w:r>
      <w:r>
        <w:t>中</w:t>
      </w:r>
      <w:r>
        <w:t>感</w:t>
      </w:r>
      <w:r>
        <w:t>到</w:t>
      </w:r>
      <w:r>
        <w:t>无</w:t>
      </w:r>
      <w:r>
        <w:t>比</w:t>
      </w:r>
      <w:r>
        <w:t>欣</w:t>
      </w:r>
      <w:r>
        <w:t>慰</w:t>
      </w:r>
      <w:r>
        <w:t>，</w:t>
      </w:r>
      <w:r>
        <w:t>知</w:t>
      </w:r>
      <w:r>
        <w:t>道</w:t>
      </w:r>
      <w:r>
        <w:t>自</w:t>
      </w:r>
      <w:r>
        <w:t>己</w:t>
      </w:r>
      <w:r>
        <w:t>多</w:t>
      </w:r>
      <w:r>
        <w:t>年</w:t>
      </w:r>
      <w:r>
        <w:t>的</w:t>
      </w:r>
      <w:r>
        <w:t>努</w:t>
      </w:r>
      <w:r>
        <w:t>力</w:t>
      </w:r>
      <w:r>
        <w:t>没</w:t>
      </w:r>
      <w:r>
        <w:t>有</w:t>
      </w:r>
      <w:r>
        <w:t>白</w:t>
      </w:r>
      <w:r>
        <w:t>费</w:t>
      </w:r>
      <w:r>
        <w:t>。</w:t>
      </w:r>
    </w:p>
    <w:p/>
    <w:p>
      <w:pPr/>
      <w:r/>
      <w:r>
        <w:t>在</w:t>
      </w:r>
      <w:r>
        <w:t>一</w:t>
      </w:r>
      <w:r>
        <w:t>个</w:t>
      </w:r>
      <w:r>
        <w:t>夕</w:t>
      </w:r>
      <w:r>
        <w:t>阳</w:t>
      </w:r>
      <w:r>
        <w:t>西</w:t>
      </w:r>
      <w:r>
        <w:t>下</w:t>
      </w:r>
      <w:r>
        <w:t>的</w:t>
      </w:r>
      <w:r>
        <w:t>傍</w:t>
      </w:r>
      <w:r>
        <w:t>晚</w:t>
      </w:r>
      <w:r>
        <w:t>，</w:t>
      </w:r>
      <w:r>
        <w:t>顾</w:t>
      </w:r>
      <w:r>
        <w:t>清</w:t>
      </w:r>
      <w:r>
        <w:t>寒</w:t>
      </w:r>
      <w:r>
        <w:t>和</w:t>
      </w:r>
      <w:r>
        <w:t>林</w:t>
      </w:r>
      <w:r>
        <w:t>婉</w:t>
      </w:r>
      <w:r>
        <w:t>卿</w:t>
      </w:r>
      <w:r>
        <w:t>坐</w:t>
      </w:r>
      <w:r>
        <w:t>在</w:t>
      </w:r>
      <w:r>
        <w:t>山</w:t>
      </w:r>
      <w:r>
        <w:t>谷</w:t>
      </w:r>
      <w:r>
        <w:t>中</w:t>
      </w:r>
      <w:r>
        <w:t>，</w:t>
      </w:r>
      <w:r>
        <w:t>看</w:t>
      </w:r>
      <w:r>
        <w:t>着</w:t>
      </w:r>
      <w:r>
        <w:t>美</w:t>
      </w:r>
      <w:r>
        <w:t>丽</w:t>
      </w:r>
      <w:r>
        <w:t>的</w:t>
      </w:r>
      <w:r>
        <w:t>晚</w:t>
      </w:r>
      <w:r>
        <w:t>霞</w:t>
      </w:r>
      <w:r>
        <w:t>，</w:t>
      </w:r>
      <w:r>
        <w:t>心</w:t>
      </w:r>
      <w:r>
        <w:t>中</w:t>
      </w:r>
      <w:r>
        <w:t>充</w:t>
      </w:r>
      <w:r>
        <w:t>满</w:t>
      </w:r>
      <w:r>
        <w:t>了</w:t>
      </w:r>
      <w:r>
        <w:t>幸</w:t>
      </w:r>
      <w:r>
        <w:t>福</w:t>
      </w:r>
      <w:r>
        <w:t>和</w:t>
      </w:r>
      <w:r>
        <w:t>满</w:t>
      </w:r>
      <w:r>
        <w:t>足</w:t>
      </w:r>
      <w:r>
        <w:t>。</w:t>
      </w:r>
    </w:p>
    <w:p/>
    <w:p>
      <w:pPr/>
      <w:r/>
      <w:r>
        <w:t>“</w:t>
      </w:r>
      <w:r>
        <w:t>清</w:t>
      </w:r>
      <w:r>
        <w:t>寒</w:t>
      </w:r>
      <w:r>
        <w:t>，</w:t>
      </w:r>
      <w:r>
        <w:t>你</w:t>
      </w:r>
      <w:r>
        <w:t>后</w:t>
      </w:r>
      <w:r>
        <w:t>悔</w:t>
      </w:r>
      <w:r>
        <w:t>吗</w:t>
      </w:r>
      <w:r>
        <w:t>？</w:t>
      </w:r>
      <w:r>
        <w:t>”</w:t>
      </w:r>
      <w:r>
        <w:t>林</w:t>
      </w:r>
      <w:r>
        <w:t>婉</w:t>
      </w:r>
      <w:r>
        <w:t>卿</w:t>
      </w:r>
      <w:r>
        <w:t>忽</w:t>
      </w:r>
      <w:r>
        <w:t>然</w:t>
      </w:r>
      <w:r>
        <w:t>问</w:t>
      </w:r>
      <w:r>
        <w:t>道</w:t>
      </w:r>
      <w:r>
        <w:t>。</w:t>
      </w:r>
    </w:p>
    <w:p/>
    <w:p>
      <w:pPr/>
      <w:r/>
      <w:r>
        <w:t>顾</w:t>
      </w:r>
      <w:r>
        <w:t>清</w:t>
      </w:r>
      <w:r>
        <w:t>寒</w:t>
      </w:r>
      <w:r>
        <w:t>回</w:t>
      </w:r>
      <w:r>
        <w:t>过</w:t>
      </w:r>
      <w:r>
        <w:t>头</w:t>
      </w:r>
      <w:r>
        <w:t>，</w:t>
      </w:r>
      <w:r>
        <w:t>看</w:t>
      </w:r>
      <w:r>
        <w:t>着</w:t>
      </w:r>
      <w:r>
        <w:t>林</w:t>
      </w:r>
      <w:r>
        <w:t>婉</w:t>
      </w:r>
      <w:r>
        <w:t>卿</w:t>
      </w:r>
      <w:r>
        <w:t>，</w:t>
      </w:r>
      <w:r>
        <w:t>微</w:t>
      </w:r>
      <w:r>
        <w:t>笑</w:t>
      </w:r>
      <w:r>
        <w:t>着</w:t>
      </w:r>
      <w:r>
        <w:t>摇</w:t>
      </w:r>
      <w:r>
        <w:t>了</w:t>
      </w:r>
      <w:r>
        <w:t>摇</w:t>
      </w:r>
      <w:r>
        <w:t>头</w:t>
      </w:r>
      <w:r>
        <w:t>：</w:t>
      </w:r>
      <w:r>
        <w:t>“</w:t>
      </w:r>
      <w:r>
        <w:t>不</w:t>
      </w:r>
      <w:r>
        <w:t>后</w:t>
      </w:r>
      <w:r>
        <w:t>悔</w:t>
      </w:r>
      <w:r>
        <w:t>。</w:t>
      </w:r>
      <w:r>
        <w:t>能</w:t>
      </w:r>
      <w:r>
        <w:t>够</w:t>
      </w:r>
      <w:r>
        <w:t>为</w:t>
      </w:r>
      <w:r>
        <w:t>国</w:t>
      </w:r>
      <w:r>
        <w:t>家</w:t>
      </w:r>
      <w:r>
        <w:t>和</w:t>
      </w:r>
      <w:r>
        <w:t>百</w:t>
      </w:r>
      <w:r>
        <w:t>姓</w:t>
      </w:r>
      <w:r>
        <w:t>做</w:t>
      </w:r>
      <w:r>
        <w:t>点</w:t>
      </w:r>
      <w:r>
        <w:t>事</w:t>
      </w:r>
      <w:r>
        <w:t>情</w:t>
      </w:r>
      <w:r>
        <w:t>，</w:t>
      </w:r>
      <w:r>
        <w:t>我</w:t>
      </w:r>
      <w:r>
        <w:t>感</w:t>
      </w:r>
      <w:r>
        <w:t>到</w:t>
      </w:r>
      <w:r>
        <w:t>很</w:t>
      </w:r>
      <w:r>
        <w:t>荣</w:t>
      </w:r>
      <w:r>
        <w:t>幸</w:t>
      </w:r>
      <w:r>
        <w:t>。</w:t>
      </w:r>
      <w:r>
        <w:t>而</w:t>
      </w:r>
      <w:r>
        <w:t>且</w:t>
      </w:r>
      <w:r>
        <w:t>，</w:t>
      </w:r>
      <w:r>
        <w:t>我</w:t>
      </w:r>
      <w:r>
        <w:t>现</w:t>
      </w:r>
      <w:r>
        <w:t>在</w:t>
      </w:r>
      <w:r>
        <w:t>也</w:t>
      </w:r>
      <w:r>
        <w:t>过</w:t>
      </w:r>
      <w:r>
        <w:t>上</w:t>
      </w:r>
      <w:r>
        <w:t>了</w:t>
      </w:r>
      <w:r>
        <w:t>自</w:t>
      </w:r>
      <w:r>
        <w:t>己</w:t>
      </w:r>
      <w:r>
        <w:t>想</w:t>
      </w:r>
      <w:r>
        <w:t>要</w:t>
      </w:r>
      <w:r>
        <w:t>的</w:t>
      </w:r>
      <w:r>
        <w:t>生</w:t>
      </w:r>
      <w:r>
        <w:t>活</w:t>
      </w:r>
      <w:r>
        <w:t>，</w:t>
      </w:r>
      <w:r>
        <w:t>还</w:t>
      </w:r>
      <w:r>
        <w:t>有</w:t>
      </w:r>
      <w:r>
        <w:t>什</w:t>
      </w:r>
      <w:r>
        <w:t>么</w:t>
      </w:r>
      <w:r>
        <w:t>可</w:t>
      </w:r>
      <w:r>
        <w:t>后</w:t>
      </w:r>
      <w:r>
        <w:t>悔</w:t>
      </w:r>
      <w:r>
        <w:t>的</w:t>
      </w:r>
      <w:r>
        <w:t>呢</w:t>
      </w:r>
      <w:r>
        <w:t>？</w:t>
      </w:r>
      <w:r>
        <w:t>”</w:t>
      </w:r>
    </w:p>
    <w:p/>
    <w:p>
      <w:pPr/>
      <w:r/>
      <w:r>
        <w:t>林</w:t>
      </w:r>
      <w:r>
        <w:t>婉</w:t>
      </w:r>
      <w:r>
        <w:t>卿</w:t>
      </w:r>
      <w:r>
        <w:t>点</w:t>
      </w:r>
      <w:r>
        <w:t>了</w:t>
      </w:r>
      <w:r>
        <w:t>点</w:t>
      </w:r>
      <w:r>
        <w:t>头</w:t>
      </w:r>
      <w:r>
        <w:t>，</w:t>
      </w:r>
      <w:r>
        <w:t>眼</w:t>
      </w:r>
      <w:r>
        <w:t>中</w:t>
      </w:r>
      <w:r>
        <w:t>带</w:t>
      </w:r>
      <w:r>
        <w:t>着</w:t>
      </w:r>
      <w:r>
        <w:t>一</w:t>
      </w:r>
      <w:r>
        <w:t>丝</w:t>
      </w:r>
      <w:r>
        <w:t>感</w:t>
      </w:r>
      <w:r>
        <w:t>慨</w:t>
      </w:r>
      <w:r>
        <w:t>：</w:t>
      </w:r>
      <w:r>
        <w:t>“</w:t>
      </w:r>
      <w:r>
        <w:t>是</w:t>
      </w:r>
      <w:r>
        <w:t>啊</w:t>
      </w:r>
      <w:r>
        <w:t>，</w:t>
      </w:r>
      <w:r>
        <w:t>我</w:t>
      </w:r>
      <w:r>
        <w:t>们</w:t>
      </w:r>
      <w:r>
        <w:t>的</w:t>
      </w:r>
      <w:r>
        <w:t>努</w:t>
      </w:r>
      <w:r>
        <w:t>力</w:t>
      </w:r>
      <w:r>
        <w:t>没</w:t>
      </w:r>
      <w:r>
        <w:t>有</w:t>
      </w:r>
      <w:r>
        <w:t>白</w:t>
      </w:r>
      <w:r>
        <w:t>费</w:t>
      </w:r>
      <w:r>
        <w:t>，</w:t>
      </w:r>
      <w:r>
        <w:t>现</w:t>
      </w:r>
      <w:r>
        <w:t>在</w:t>
      </w:r>
      <w:r>
        <w:t>这</w:t>
      </w:r>
      <w:r>
        <w:t>天</w:t>
      </w:r>
      <w:r>
        <w:t>下</w:t>
      </w:r>
      <w:r>
        <w:t>太</w:t>
      </w:r>
      <w:r>
        <w:t>平</w:t>
      </w:r>
      <w:r>
        <w:t>，</w:t>
      </w:r>
      <w:r>
        <w:t>百</w:t>
      </w:r>
      <w:r>
        <w:t>姓</w:t>
      </w:r>
      <w:r>
        <w:t>安</w:t>
      </w:r>
      <w:r>
        <w:t>乐</w:t>
      </w:r>
      <w:r>
        <w:t>，</w:t>
      </w:r>
      <w:r>
        <w:t>我</w:t>
      </w:r>
      <w:r>
        <w:t>们</w:t>
      </w:r>
      <w:r>
        <w:t>也</w:t>
      </w:r>
      <w:r>
        <w:t>该</w:t>
      </w:r>
      <w:r>
        <w:t>好</w:t>
      </w:r>
      <w:r>
        <w:t>好</w:t>
      </w:r>
      <w:r>
        <w:t>享</w:t>
      </w:r>
      <w:r>
        <w:t>受</w:t>
      </w:r>
      <w:r>
        <w:t>一</w:t>
      </w:r>
      <w:r>
        <w:t>下</w:t>
      </w:r>
      <w:r>
        <w:t>生</w:t>
      </w:r>
      <w:r>
        <w:t>活</w:t>
      </w:r>
      <w:r>
        <w:t>了</w:t>
      </w:r>
      <w:r>
        <w:t>。</w:t>
      </w:r>
      <w:r>
        <w:t>”</w:t>
      </w:r>
    </w:p>
    <w:p/>
    <w:p>
      <w:pPr/>
      <w:r/>
      <w:r>
        <w:t>顾</w:t>
      </w:r>
      <w:r>
        <w:t>清</w:t>
      </w:r>
      <w:r>
        <w:t>寒</w:t>
      </w:r>
      <w:r>
        <w:t>笑</w:t>
      </w:r>
      <w:r>
        <w:t>着</w:t>
      </w:r>
      <w:r>
        <w:t>点</w:t>
      </w:r>
      <w:r>
        <w:t>了</w:t>
      </w:r>
      <w:r>
        <w:t>点</w:t>
      </w:r>
      <w:r>
        <w:t>头</w:t>
      </w:r>
      <w:r>
        <w:t>，</w:t>
      </w:r>
      <w:r>
        <w:t>和</w:t>
      </w:r>
      <w:r>
        <w:t>林</w:t>
      </w:r>
      <w:r>
        <w:t>婉</w:t>
      </w:r>
      <w:r>
        <w:t>卿</w:t>
      </w:r>
      <w:r>
        <w:t>一</w:t>
      </w:r>
      <w:r>
        <w:t>起</w:t>
      </w:r>
      <w:r>
        <w:t>，</w:t>
      </w:r>
      <w:r>
        <w:t>静</w:t>
      </w:r>
      <w:r>
        <w:t>静</w:t>
      </w:r>
      <w:r>
        <w:t>地</w:t>
      </w:r>
      <w:r>
        <w:t>欣</w:t>
      </w:r>
      <w:r>
        <w:t>赏</w:t>
      </w:r>
      <w:r>
        <w:t>着</w:t>
      </w:r>
      <w:r>
        <w:t>眼</w:t>
      </w:r>
      <w:r>
        <w:t>前</w:t>
      </w:r>
      <w:r>
        <w:t>的</w:t>
      </w:r>
      <w:r>
        <w:t>美</w:t>
      </w:r>
      <w:r>
        <w:t>景</w:t>
      </w:r>
      <w:r>
        <w:t>。</w:t>
      </w:r>
    </w:p>
    <w:p/>
    <w:p>
      <w:pPr/>
      <w:r/>
      <w:r>
        <w:t>夕</w:t>
      </w:r>
      <w:r>
        <w:t>阳</w:t>
      </w:r>
      <w:r>
        <w:t>的</w:t>
      </w:r>
      <w:r>
        <w:t>余</w:t>
      </w:r>
      <w:r>
        <w:t>晖</w:t>
      </w:r>
      <w:r>
        <w:t>洒</w:t>
      </w:r>
      <w:r>
        <w:t>在</w:t>
      </w:r>
      <w:r>
        <w:t>她</w:t>
      </w:r>
      <w:r>
        <w:t>们</w:t>
      </w:r>
      <w:r>
        <w:t>身</w:t>
      </w:r>
      <w:r>
        <w:t>上</w:t>
      </w:r>
      <w:r>
        <w:t>，</w:t>
      </w:r>
      <w:r>
        <w:t>将</w:t>
      </w:r>
      <w:r>
        <w:t>她</w:t>
      </w:r>
      <w:r>
        <w:t>们</w:t>
      </w:r>
      <w:r>
        <w:t>的</w:t>
      </w:r>
      <w:r>
        <w:t>身</w:t>
      </w:r>
      <w:r>
        <w:t>影</w:t>
      </w:r>
      <w:r>
        <w:t>拉</w:t>
      </w:r>
      <w:r>
        <w:t>得</w:t>
      </w:r>
      <w:r>
        <w:t>很</w:t>
      </w:r>
      <w:r>
        <w:t>长</w:t>
      </w:r>
      <w:r>
        <w:t>很</w:t>
      </w:r>
      <w:r>
        <w:t>长</w:t>
      </w:r>
      <w:r>
        <w:t>。</w:t>
      </w:r>
      <w:r>
        <w:t>在</w:t>
      </w:r>
      <w:r>
        <w:t>这</w:t>
      </w:r>
      <w:r>
        <w:t>个</w:t>
      </w:r>
      <w:r>
        <w:t>美</w:t>
      </w:r>
      <w:r>
        <w:t>丽</w:t>
      </w:r>
      <w:r>
        <w:t>的</w:t>
      </w:r>
      <w:r>
        <w:t>山</w:t>
      </w:r>
      <w:r>
        <w:t>谷</w:t>
      </w:r>
      <w:r>
        <w:t>中</w:t>
      </w:r>
      <w:r>
        <w:t>，</w:t>
      </w:r>
      <w:r>
        <w:t>她</w:t>
      </w:r>
      <w:r>
        <w:t>们</w:t>
      </w:r>
      <w:r>
        <w:t>的</w:t>
      </w:r>
      <w:r>
        <w:t>故</w:t>
      </w:r>
      <w:r>
        <w:t>事</w:t>
      </w:r>
      <w:r>
        <w:t>，</w:t>
      </w:r>
      <w:r>
        <w:t>也</w:t>
      </w:r>
      <w:r>
        <w:t>画</w:t>
      </w:r>
      <w:r>
        <w:t>上</w:t>
      </w:r>
      <w:r>
        <w:t>了</w:t>
      </w:r>
      <w:r>
        <w:t>一</w:t>
      </w:r>
      <w:r>
        <w:t>个</w:t>
      </w:r>
      <w:r>
        <w:t>圆</w:t>
      </w:r>
      <w:r>
        <w:t>满</w:t>
      </w:r>
      <w:r>
        <w:t>的</w:t>
      </w:r>
      <w:r>
        <w:t>句</w:t>
      </w:r>
      <w:r>
        <w:t>号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第十四章 完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全剧终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